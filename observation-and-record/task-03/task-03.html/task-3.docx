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4BEA" w14:textId="6858905B" w:rsidR="006944B7" w:rsidRDefault="00000000">
      <w:r>
        <w:t xml:space="preserve">NAME: K. </w:t>
      </w:r>
      <w:r w:rsidR="0057637E">
        <w:t>APPALA REDDY</w:t>
      </w:r>
    </w:p>
    <w:p w14:paraId="3A0A3636" w14:textId="42E12A89" w:rsidR="006944B7" w:rsidRDefault="00000000">
      <w:r>
        <w:t>ROLL NO: A241265520</w:t>
      </w:r>
      <w:r w:rsidR="0057637E">
        <w:t>89</w:t>
      </w:r>
    </w:p>
    <w:p w14:paraId="34CE862B" w14:textId="77777777" w:rsidR="006944B7" w:rsidRDefault="00000000">
      <w:r>
        <w:t>BRANCH: CSM</w:t>
      </w:r>
    </w:p>
    <w:p w14:paraId="71FDDD36" w14:textId="77777777" w:rsidR="006944B7" w:rsidRDefault="00000000">
      <w:r>
        <w:t>SECTION: B</w:t>
      </w:r>
    </w:p>
    <w:p w14:paraId="331C464C" w14:textId="77777777" w:rsidR="006944B7" w:rsidRDefault="00000000">
      <w:r>
        <w:t>COURSE NAME: FULL STACK WEB DEVELOPMENT</w:t>
      </w:r>
    </w:p>
    <w:p w14:paraId="5EC197D1" w14:textId="77777777" w:rsidR="006944B7" w:rsidRDefault="00000000">
      <w:r>
        <w:t>CODE: 23CM4121</w:t>
      </w:r>
    </w:p>
    <w:p w14:paraId="43EA0E55" w14:textId="77777777" w:rsidR="006944B7" w:rsidRDefault="00000000">
      <w:r>
        <w:rPr>
          <w:b/>
        </w:rPr>
        <w:t>TITLE OF THE EXPERIMENT:</w:t>
      </w:r>
    </w:p>
    <w:p w14:paraId="0534B1D1" w14:textId="77777777" w:rsidR="006944B7" w:rsidRDefault="00000000">
      <w:r>
        <w:t>To develop an interactive To-Do List using JavaScript, DOM manipulation, and event listeners that allows users to add, complete, and delete tasks dynamically.</w:t>
      </w:r>
    </w:p>
    <w:p w14:paraId="519657B8" w14:textId="77777777" w:rsidR="006944B7" w:rsidRDefault="00000000">
      <w:r>
        <w:rPr>
          <w:b/>
        </w:rPr>
        <w:t>DESCRIPTION:-</w:t>
      </w:r>
    </w:p>
    <w:p w14:paraId="0FB021E9" w14:textId="77777777" w:rsidR="006944B7" w:rsidRDefault="00000000">
      <w:r>
        <w:t>This experiment demonstrates DOM element selection, dynamic element creation, event listeners, click event handling, and adding and removing elements from a webpage. The user can enter a task, add it to the list, mark it as completed, and delete it.</w:t>
      </w:r>
    </w:p>
    <w:p w14:paraId="0691DA37" w14:textId="77777777" w:rsidR="0057637E" w:rsidRPr="0057637E" w:rsidRDefault="00000000" w:rsidP="0057637E">
      <w:pPr>
        <w:rPr>
          <w:sz w:val="20"/>
          <w:szCs w:val="20"/>
          <w:lang w:val="en-IN"/>
        </w:rPr>
      </w:pPr>
      <w:proofErr w:type="gramStart"/>
      <w:r>
        <w:rPr>
          <w:b/>
        </w:rPr>
        <w:t>PROGRAM:-</w:t>
      </w:r>
      <w:proofErr w:type="gramEnd"/>
      <w:r w:rsidR="0057637E">
        <w:rPr>
          <w:b/>
        </w:rPr>
        <w:br/>
      </w:r>
      <w:r w:rsidR="0057637E" w:rsidRPr="0057637E">
        <w:rPr>
          <w:sz w:val="20"/>
          <w:szCs w:val="20"/>
          <w:lang w:val="en-IN"/>
        </w:rPr>
        <w:t>&lt;!DOCTYPE html&gt;</w:t>
      </w:r>
    </w:p>
    <w:p w14:paraId="0B4941EB" w14:textId="04AAD1FC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&lt;html&gt;</w:t>
      </w:r>
    </w:p>
    <w:p w14:paraId="147293D7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&lt;head&gt;</w:t>
      </w:r>
    </w:p>
    <w:p w14:paraId="0A9E4CD1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&lt;meta charset="UTF-8"&gt;</w:t>
      </w:r>
    </w:p>
    <w:p w14:paraId="75F599C2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&lt;meta name="viewport" content="width=device-</w:t>
      </w:r>
      <w:proofErr w:type="spellStart"/>
      <w:proofErr w:type="gramStart"/>
      <w:r w:rsidRPr="0057637E">
        <w:rPr>
          <w:sz w:val="20"/>
          <w:szCs w:val="20"/>
          <w:lang w:val="en-IN"/>
        </w:rPr>
        <w:t>width,initial</w:t>
      </w:r>
      <w:proofErr w:type="spellEnd"/>
      <w:proofErr w:type="gramEnd"/>
      <w:r w:rsidRPr="0057637E">
        <w:rPr>
          <w:sz w:val="20"/>
          <w:szCs w:val="20"/>
          <w:lang w:val="en-IN"/>
        </w:rPr>
        <w:t>-scale=1.0"&gt;</w:t>
      </w:r>
    </w:p>
    <w:p w14:paraId="6A188B47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&lt;title&gt;My To-Do List&lt;/title&gt;</w:t>
      </w:r>
    </w:p>
    <w:p w14:paraId="4AA420E6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&lt;style&gt;</w:t>
      </w:r>
    </w:p>
    <w:p w14:paraId="158EE5EF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* {</w:t>
      </w:r>
    </w:p>
    <w:p w14:paraId="2617B527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box-sizing: border-box</w:t>
      </w:r>
    </w:p>
    <w:p w14:paraId="2831EB8D" w14:textId="2E9D95AF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1E264DC7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body {</w:t>
      </w:r>
    </w:p>
    <w:p w14:paraId="3E827EB2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font-family: 'Segoe UI', sans-serif;</w:t>
      </w:r>
    </w:p>
    <w:p w14:paraId="2F433D5E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background: linear-</w:t>
      </w:r>
      <w:proofErr w:type="gramStart"/>
      <w:r w:rsidRPr="0057637E">
        <w:rPr>
          <w:sz w:val="20"/>
          <w:szCs w:val="20"/>
          <w:lang w:val="en-IN"/>
        </w:rPr>
        <w:t>gradient(</w:t>
      </w:r>
      <w:proofErr w:type="gramEnd"/>
      <w:r w:rsidRPr="0057637E">
        <w:rPr>
          <w:sz w:val="20"/>
          <w:szCs w:val="20"/>
          <w:lang w:val="en-IN"/>
        </w:rPr>
        <w:t>135deg, #667eea, #764ba2);</w:t>
      </w:r>
    </w:p>
    <w:p w14:paraId="41961CA9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min-height: 100vh;</w:t>
      </w:r>
    </w:p>
    <w:p w14:paraId="36D64D3F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display: flex;</w:t>
      </w:r>
    </w:p>
    <w:p w14:paraId="565E3929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justify-content: </w:t>
      </w:r>
      <w:proofErr w:type="spellStart"/>
      <w:r w:rsidRPr="0057637E">
        <w:rPr>
          <w:sz w:val="20"/>
          <w:szCs w:val="20"/>
          <w:lang w:val="en-IN"/>
        </w:rPr>
        <w:t>center</w:t>
      </w:r>
      <w:proofErr w:type="spellEnd"/>
      <w:r w:rsidRPr="0057637E">
        <w:rPr>
          <w:sz w:val="20"/>
          <w:szCs w:val="20"/>
          <w:lang w:val="en-IN"/>
        </w:rPr>
        <w:t>;</w:t>
      </w:r>
    </w:p>
    <w:p w14:paraId="77C3BA79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align-items: </w:t>
      </w:r>
      <w:proofErr w:type="spellStart"/>
      <w:r w:rsidRPr="0057637E">
        <w:rPr>
          <w:sz w:val="20"/>
          <w:szCs w:val="20"/>
          <w:lang w:val="en-IN"/>
        </w:rPr>
        <w:t>center</w:t>
      </w:r>
      <w:proofErr w:type="spellEnd"/>
      <w:r w:rsidRPr="0057637E">
        <w:rPr>
          <w:sz w:val="20"/>
          <w:szCs w:val="20"/>
          <w:lang w:val="en-IN"/>
        </w:rPr>
        <w:t>;</w:t>
      </w:r>
    </w:p>
    <w:p w14:paraId="2AD5B955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lastRenderedPageBreak/>
        <w:t>            margin: 0;</w:t>
      </w:r>
    </w:p>
    <w:p w14:paraId="6433B1A4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padding: 20px</w:t>
      </w:r>
    </w:p>
    <w:p w14:paraId="6E766664" w14:textId="6E8413E4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4F42EFA1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.app-card {</w:t>
      </w:r>
    </w:p>
    <w:p w14:paraId="55EFE381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background: #fff;</w:t>
      </w:r>
    </w:p>
    <w:p w14:paraId="6EF7BAE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width: 100%;</w:t>
      </w:r>
    </w:p>
    <w:p w14:paraId="30CA3777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</w:t>
      </w:r>
      <w:proofErr w:type="gramStart"/>
      <w:r w:rsidRPr="0057637E">
        <w:rPr>
          <w:sz w:val="20"/>
          <w:szCs w:val="20"/>
          <w:lang w:val="en-IN"/>
        </w:rPr>
        <w:t>max-width</w:t>
      </w:r>
      <w:proofErr w:type="gramEnd"/>
      <w:r w:rsidRPr="0057637E">
        <w:rPr>
          <w:sz w:val="20"/>
          <w:szCs w:val="20"/>
          <w:lang w:val="en-IN"/>
        </w:rPr>
        <w:t>: 450px;</w:t>
      </w:r>
    </w:p>
    <w:p w14:paraId="58BE9A55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padding: 30px;</w:t>
      </w:r>
    </w:p>
    <w:p w14:paraId="2333A15F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border-radius: 16px;</w:t>
      </w:r>
    </w:p>
    <w:p w14:paraId="0EC281F9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box-shadow: 0 10px 25px </w:t>
      </w:r>
      <w:proofErr w:type="spellStart"/>
      <w:proofErr w:type="gramStart"/>
      <w:r w:rsidRPr="0057637E">
        <w:rPr>
          <w:sz w:val="20"/>
          <w:szCs w:val="20"/>
          <w:lang w:val="en-IN"/>
        </w:rPr>
        <w:t>rgba</w:t>
      </w:r>
      <w:proofErr w:type="spellEnd"/>
      <w:r w:rsidRPr="0057637E">
        <w:rPr>
          <w:sz w:val="20"/>
          <w:szCs w:val="20"/>
          <w:lang w:val="en-IN"/>
        </w:rPr>
        <w:t>(</w:t>
      </w:r>
      <w:proofErr w:type="gramEnd"/>
      <w:r w:rsidRPr="0057637E">
        <w:rPr>
          <w:sz w:val="20"/>
          <w:szCs w:val="20"/>
          <w:lang w:val="en-IN"/>
        </w:rPr>
        <w:t>0, 0, 0, .2)</w:t>
      </w:r>
    </w:p>
    <w:p w14:paraId="55B9B9E7" w14:textId="5BFC104E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511DBD51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h2 {</w:t>
      </w:r>
    </w:p>
    <w:p w14:paraId="7CF4A390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</w:t>
      </w:r>
      <w:proofErr w:type="spellStart"/>
      <w:r w:rsidRPr="0057637E">
        <w:rPr>
          <w:sz w:val="20"/>
          <w:szCs w:val="20"/>
          <w:lang w:val="en-IN"/>
        </w:rPr>
        <w:t>color</w:t>
      </w:r>
      <w:proofErr w:type="spellEnd"/>
      <w:r w:rsidRPr="0057637E">
        <w:rPr>
          <w:sz w:val="20"/>
          <w:szCs w:val="20"/>
          <w:lang w:val="en-IN"/>
        </w:rPr>
        <w:t>: #333;</w:t>
      </w:r>
    </w:p>
    <w:p w14:paraId="5033D50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margin: 0 0 20px;</w:t>
      </w:r>
    </w:p>
    <w:p w14:paraId="6F806859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text-</w:t>
      </w:r>
      <w:proofErr w:type="gramStart"/>
      <w:r w:rsidRPr="0057637E">
        <w:rPr>
          <w:sz w:val="20"/>
          <w:szCs w:val="20"/>
          <w:lang w:val="en-IN"/>
        </w:rPr>
        <w:t>align:</w:t>
      </w:r>
      <w:proofErr w:type="gramEnd"/>
      <w:r w:rsidRPr="0057637E">
        <w:rPr>
          <w:sz w:val="20"/>
          <w:szCs w:val="20"/>
          <w:lang w:val="en-IN"/>
        </w:rPr>
        <w:t xml:space="preserve"> </w:t>
      </w:r>
      <w:proofErr w:type="spellStart"/>
      <w:r w:rsidRPr="0057637E">
        <w:rPr>
          <w:sz w:val="20"/>
          <w:szCs w:val="20"/>
          <w:lang w:val="en-IN"/>
        </w:rPr>
        <w:t>center</w:t>
      </w:r>
      <w:proofErr w:type="spellEnd"/>
      <w:r w:rsidRPr="0057637E">
        <w:rPr>
          <w:sz w:val="20"/>
          <w:szCs w:val="20"/>
          <w:lang w:val="en-IN"/>
        </w:rPr>
        <w:t>;</w:t>
      </w:r>
    </w:p>
    <w:p w14:paraId="2C30135F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font-size: 1.8rem</w:t>
      </w:r>
    </w:p>
    <w:p w14:paraId="5468C979" w14:textId="700A718D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530601D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</w:t>
      </w:r>
      <w:proofErr w:type="gramStart"/>
      <w:r w:rsidRPr="0057637E">
        <w:rPr>
          <w:sz w:val="20"/>
          <w:szCs w:val="20"/>
          <w:lang w:val="en-IN"/>
        </w:rPr>
        <w:t>.input</w:t>
      </w:r>
      <w:proofErr w:type="gramEnd"/>
      <w:r w:rsidRPr="0057637E">
        <w:rPr>
          <w:sz w:val="20"/>
          <w:szCs w:val="20"/>
          <w:lang w:val="en-IN"/>
        </w:rPr>
        <w:t>-container {</w:t>
      </w:r>
    </w:p>
    <w:p w14:paraId="2881A1F9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display: flex;</w:t>
      </w:r>
    </w:p>
    <w:p w14:paraId="102F9385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gap: 10px;</w:t>
      </w:r>
    </w:p>
    <w:p w14:paraId="0C3B026D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margin-bottom: 20px</w:t>
      </w:r>
    </w:p>
    <w:p w14:paraId="6EC02A8D" w14:textId="5BB319AB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5D2D5E54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input[type=text] {</w:t>
      </w:r>
    </w:p>
    <w:p w14:paraId="3088A724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flex: 1;</w:t>
      </w:r>
    </w:p>
    <w:p w14:paraId="0580D5C4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padding: 12px 16px;</w:t>
      </w:r>
    </w:p>
    <w:p w14:paraId="3A9570D5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font-size: 15px;</w:t>
      </w:r>
    </w:p>
    <w:p w14:paraId="121670CD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border: 2px solid #e2e8f0;</w:t>
      </w:r>
    </w:p>
    <w:p w14:paraId="01F21EA6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border-radius: 10px;</w:t>
      </w:r>
    </w:p>
    <w:p w14:paraId="408E864B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outline: 0;</w:t>
      </w:r>
    </w:p>
    <w:p w14:paraId="36C2C9BC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transition: border-</w:t>
      </w:r>
      <w:proofErr w:type="spellStart"/>
      <w:r w:rsidRPr="0057637E">
        <w:rPr>
          <w:sz w:val="20"/>
          <w:szCs w:val="20"/>
          <w:lang w:val="en-IN"/>
        </w:rPr>
        <w:t>color</w:t>
      </w:r>
      <w:proofErr w:type="spellEnd"/>
      <w:r w:rsidRPr="0057637E">
        <w:rPr>
          <w:sz w:val="20"/>
          <w:szCs w:val="20"/>
          <w:lang w:val="en-IN"/>
        </w:rPr>
        <w:t xml:space="preserve"> .2s</w:t>
      </w:r>
    </w:p>
    <w:p w14:paraId="522CA6AA" w14:textId="00ECA13F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lastRenderedPageBreak/>
        <w:t>        }</w:t>
      </w:r>
    </w:p>
    <w:p w14:paraId="1602AE0A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input[type=text</w:t>
      </w:r>
      <w:proofErr w:type="gramStart"/>
      <w:r w:rsidRPr="0057637E">
        <w:rPr>
          <w:sz w:val="20"/>
          <w:szCs w:val="20"/>
          <w:lang w:val="en-IN"/>
        </w:rPr>
        <w:t>]:focus</w:t>
      </w:r>
      <w:proofErr w:type="gramEnd"/>
      <w:r w:rsidRPr="0057637E">
        <w:rPr>
          <w:sz w:val="20"/>
          <w:szCs w:val="20"/>
          <w:lang w:val="en-IN"/>
        </w:rPr>
        <w:t xml:space="preserve"> {</w:t>
      </w:r>
    </w:p>
    <w:p w14:paraId="7FDB66C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border-</w:t>
      </w:r>
      <w:proofErr w:type="spellStart"/>
      <w:r w:rsidRPr="0057637E">
        <w:rPr>
          <w:sz w:val="20"/>
          <w:szCs w:val="20"/>
          <w:lang w:val="en-IN"/>
        </w:rPr>
        <w:t>color</w:t>
      </w:r>
      <w:proofErr w:type="spellEnd"/>
      <w:r w:rsidRPr="0057637E">
        <w:rPr>
          <w:sz w:val="20"/>
          <w:szCs w:val="20"/>
          <w:lang w:val="en-IN"/>
        </w:rPr>
        <w:t>: #667eea</w:t>
      </w:r>
    </w:p>
    <w:p w14:paraId="5310ED52" w14:textId="10F2A57D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4B6D52BB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</w:t>
      </w:r>
      <w:proofErr w:type="gramStart"/>
      <w:r w:rsidRPr="0057637E">
        <w:rPr>
          <w:sz w:val="20"/>
          <w:szCs w:val="20"/>
          <w:lang w:val="en-IN"/>
        </w:rPr>
        <w:t>.</w:t>
      </w:r>
      <w:proofErr w:type="spellStart"/>
      <w:r w:rsidRPr="0057637E">
        <w:rPr>
          <w:sz w:val="20"/>
          <w:szCs w:val="20"/>
          <w:lang w:val="en-IN"/>
        </w:rPr>
        <w:t>btn</w:t>
      </w:r>
      <w:proofErr w:type="spellEnd"/>
      <w:proofErr w:type="gramEnd"/>
      <w:r w:rsidRPr="0057637E">
        <w:rPr>
          <w:sz w:val="20"/>
          <w:szCs w:val="20"/>
          <w:lang w:val="en-IN"/>
        </w:rPr>
        <w:t>-add {</w:t>
      </w:r>
    </w:p>
    <w:p w14:paraId="3C0BB802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background: linear-</w:t>
      </w:r>
      <w:proofErr w:type="gramStart"/>
      <w:r w:rsidRPr="0057637E">
        <w:rPr>
          <w:sz w:val="20"/>
          <w:szCs w:val="20"/>
          <w:lang w:val="en-IN"/>
        </w:rPr>
        <w:t>gradient(</w:t>
      </w:r>
      <w:proofErr w:type="gramEnd"/>
      <w:r w:rsidRPr="0057637E">
        <w:rPr>
          <w:sz w:val="20"/>
          <w:szCs w:val="20"/>
          <w:lang w:val="en-IN"/>
        </w:rPr>
        <w:t>135deg, #667eea, #764ba2);</w:t>
      </w:r>
    </w:p>
    <w:p w14:paraId="289F0A0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</w:t>
      </w:r>
      <w:proofErr w:type="spellStart"/>
      <w:r w:rsidRPr="0057637E">
        <w:rPr>
          <w:sz w:val="20"/>
          <w:szCs w:val="20"/>
          <w:lang w:val="en-IN"/>
        </w:rPr>
        <w:t>color</w:t>
      </w:r>
      <w:proofErr w:type="spellEnd"/>
      <w:r w:rsidRPr="0057637E">
        <w:rPr>
          <w:sz w:val="20"/>
          <w:szCs w:val="20"/>
          <w:lang w:val="en-IN"/>
        </w:rPr>
        <w:t>: #fff;</w:t>
      </w:r>
    </w:p>
    <w:p w14:paraId="78509E8F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border: none;</w:t>
      </w:r>
    </w:p>
    <w:p w14:paraId="47DFC2FE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padding: 12px 20px;</w:t>
      </w:r>
    </w:p>
    <w:p w14:paraId="6E486B9A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font-weight: 600;</w:t>
      </w:r>
    </w:p>
    <w:p w14:paraId="6B54F146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border-radius: 10px;</w:t>
      </w:r>
    </w:p>
    <w:p w14:paraId="34B8EDDC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cursor: pointer;</w:t>
      </w:r>
    </w:p>
    <w:p w14:paraId="3589EC43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transition: transform .1s, box-shadow .2s</w:t>
      </w:r>
    </w:p>
    <w:p w14:paraId="456D1CCB" w14:textId="47C35758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05F66D7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</w:t>
      </w:r>
      <w:proofErr w:type="gramStart"/>
      <w:r w:rsidRPr="0057637E">
        <w:rPr>
          <w:sz w:val="20"/>
          <w:szCs w:val="20"/>
          <w:lang w:val="en-IN"/>
        </w:rPr>
        <w:t>.</w:t>
      </w:r>
      <w:proofErr w:type="spellStart"/>
      <w:r w:rsidRPr="0057637E">
        <w:rPr>
          <w:sz w:val="20"/>
          <w:szCs w:val="20"/>
          <w:lang w:val="en-IN"/>
        </w:rPr>
        <w:t>btn</w:t>
      </w:r>
      <w:proofErr w:type="gramEnd"/>
      <w:r w:rsidRPr="0057637E">
        <w:rPr>
          <w:sz w:val="20"/>
          <w:szCs w:val="20"/>
          <w:lang w:val="en-IN"/>
        </w:rPr>
        <w:t>-</w:t>
      </w:r>
      <w:proofErr w:type="gramStart"/>
      <w:r w:rsidRPr="0057637E">
        <w:rPr>
          <w:sz w:val="20"/>
          <w:szCs w:val="20"/>
          <w:lang w:val="en-IN"/>
        </w:rPr>
        <w:t>add:hover</w:t>
      </w:r>
      <w:proofErr w:type="spellEnd"/>
      <w:proofErr w:type="gramEnd"/>
      <w:r w:rsidRPr="0057637E">
        <w:rPr>
          <w:sz w:val="20"/>
          <w:szCs w:val="20"/>
          <w:lang w:val="en-IN"/>
        </w:rPr>
        <w:t xml:space="preserve"> {</w:t>
      </w:r>
    </w:p>
    <w:p w14:paraId="59D24047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transform: </w:t>
      </w:r>
      <w:proofErr w:type="spellStart"/>
      <w:r w:rsidRPr="0057637E">
        <w:rPr>
          <w:sz w:val="20"/>
          <w:szCs w:val="20"/>
          <w:lang w:val="en-IN"/>
        </w:rPr>
        <w:t>translateY</w:t>
      </w:r>
      <w:proofErr w:type="spellEnd"/>
      <w:r w:rsidRPr="0057637E">
        <w:rPr>
          <w:sz w:val="20"/>
          <w:szCs w:val="20"/>
          <w:lang w:val="en-IN"/>
        </w:rPr>
        <w:t>(-1px);</w:t>
      </w:r>
    </w:p>
    <w:p w14:paraId="71F8B9A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box-shadow: 0 4px 12px </w:t>
      </w:r>
      <w:proofErr w:type="spellStart"/>
      <w:proofErr w:type="gramStart"/>
      <w:r w:rsidRPr="0057637E">
        <w:rPr>
          <w:sz w:val="20"/>
          <w:szCs w:val="20"/>
          <w:lang w:val="en-IN"/>
        </w:rPr>
        <w:t>rgba</w:t>
      </w:r>
      <w:proofErr w:type="spellEnd"/>
      <w:r w:rsidRPr="0057637E">
        <w:rPr>
          <w:sz w:val="20"/>
          <w:szCs w:val="20"/>
          <w:lang w:val="en-IN"/>
        </w:rPr>
        <w:t>(</w:t>
      </w:r>
      <w:proofErr w:type="gramEnd"/>
      <w:r w:rsidRPr="0057637E">
        <w:rPr>
          <w:sz w:val="20"/>
          <w:szCs w:val="20"/>
          <w:lang w:val="en-IN"/>
        </w:rPr>
        <w:t>118, 75, 162, .3)</w:t>
      </w:r>
    </w:p>
    <w:p w14:paraId="476C1EF0" w14:textId="2BFAB362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19EBC4F7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ul {</w:t>
      </w:r>
    </w:p>
    <w:p w14:paraId="04F0012A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list-style: none;</w:t>
      </w:r>
    </w:p>
    <w:p w14:paraId="06695C09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padding: 0;</w:t>
      </w:r>
    </w:p>
    <w:p w14:paraId="12FC8C74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margin: 0</w:t>
      </w:r>
    </w:p>
    <w:p w14:paraId="3F0C2715" w14:textId="4BC081AE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504434A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li {</w:t>
      </w:r>
    </w:p>
    <w:p w14:paraId="63A4FDAD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display: flex;</w:t>
      </w:r>
    </w:p>
    <w:p w14:paraId="4BA4BE39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align-items: </w:t>
      </w:r>
      <w:proofErr w:type="spellStart"/>
      <w:r w:rsidRPr="0057637E">
        <w:rPr>
          <w:sz w:val="20"/>
          <w:szCs w:val="20"/>
          <w:lang w:val="en-IN"/>
        </w:rPr>
        <w:t>center</w:t>
      </w:r>
      <w:proofErr w:type="spellEnd"/>
      <w:r w:rsidRPr="0057637E">
        <w:rPr>
          <w:sz w:val="20"/>
          <w:szCs w:val="20"/>
          <w:lang w:val="en-IN"/>
        </w:rPr>
        <w:t>;</w:t>
      </w:r>
    </w:p>
    <w:p w14:paraId="0A226B86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justify-content: space-between;</w:t>
      </w:r>
    </w:p>
    <w:p w14:paraId="6583ACD9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padding: 14px 16px;</w:t>
      </w:r>
    </w:p>
    <w:p w14:paraId="078AF161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margin-bottom: 10px;</w:t>
      </w:r>
    </w:p>
    <w:p w14:paraId="785AC2F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background: #f8fafc;</w:t>
      </w:r>
    </w:p>
    <w:p w14:paraId="4CF68ECB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lastRenderedPageBreak/>
        <w:t>            border-left: 5px solid #667eea;</w:t>
      </w:r>
    </w:p>
    <w:p w14:paraId="29D0CE66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border-radius: 8px;</w:t>
      </w:r>
    </w:p>
    <w:p w14:paraId="4A8AF1ED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box-shadow: 0 2px 5px </w:t>
      </w:r>
      <w:proofErr w:type="spellStart"/>
      <w:proofErr w:type="gramStart"/>
      <w:r w:rsidRPr="0057637E">
        <w:rPr>
          <w:sz w:val="20"/>
          <w:szCs w:val="20"/>
          <w:lang w:val="en-IN"/>
        </w:rPr>
        <w:t>rgba</w:t>
      </w:r>
      <w:proofErr w:type="spellEnd"/>
      <w:r w:rsidRPr="0057637E">
        <w:rPr>
          <w:sz w:val="20"/>
          <w:szCs w:val="20"/>
          <w:lang w:val="en-IN"/>
        </w:rPr>
        <w:t>(</w:t>
      </w:r>
      <w:proofErr w:type="gramEnd"/>
      <w:r w:rsidRPr="0057637E">
        <w:rPr>
          <w:sz w:val="20"/>
          <w:szCs w:val="20"/>
          <w:lang w:val="en-IN"/>
        </w:rPr>
        <w:t>0, 0, 0, .05);</w:t>
      </w:r>
    </w:p>
    <w:p w14:paraId="4F6FE6E4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transition: all .2s</w:t>
      </w:r>
    </w:p>
    <w:p w14:paraId="0B5CDD38" w14:textId="333BCA33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049F675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li span {</w:t>
      </w:r>
    </w:p>
    <w:p w14:paraId="724C3EB5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font-size: 15px;</w:t>
      </w:r>
    </w:p>
    <w:p w14:paraId="720E983E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</w:t>
      </w:r>
      <w:proofErr w:type="spellStart"/>
      <w:r w:rsidRPr="0057637E">
        <w:rPr>
          <w:sz w:val="20"/>
          <w:szCs w:val="20"/>
          <w:lang w:val="en-IN"/>
        </w:rPr>
        <w:t>color</w:t>
      </w:r>
      <w:proofErr w:type="spellEnd"/>
      <w:r w:rsidRPr="0057637E">
        <w:rPr>
          <w:sz w:val="20"/>
          <w:szCs w:val="20"/>
          <w:lang w:val="en-IN"/>
        </w:rPr>
        <w:t>: #2d3748;</w:t>
      </w:r>
    </w:p>
    <w:p w14:paraId="34F3715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font-weight: 500;</w:t>
      </w:r>
    </w:p>
    <w:p w14:paraId="7A500951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word-break: break-word;</w:t>
      </w:r>
    </w:p>
    <w:p w14:paraId="6B826C26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padding-right: 10px</w:t>
      </w:r>
    </w:p>
    <w:p w14:paraId="7A89C0F5" w14:textId="17C8E623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11BC7BEE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</w:t>
      </w:r>
      <w:proofErr w:type="spellStart"/>
      <w:r w:rsidRPr="0057637E">
        <w:rPr>
          <w:sz w:val="20"/>
          <w:szCs w:val="20"/>
          <w:lang w:val="en-IN"/>
        </w:rPr>
        <w:t>li.completed</w:t>
      </w:r>
      <w:proofErr w:type="spellEnd"/>
      <w:r w:rsidRPr="0057637E">
        <w:rPr>
          <w:sz w:val="20"/>
          <w:szCs w:val="20"/>
          <w:lang w:val="en-IN"/>
        </w:rPr>
        <w:t xml:space="preserve"> {</w:t>
      </w:r>
    </w:p>
    <w:p w14:paraId="06EB15EF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background: #f1f5f9;</w:t>
      </w:r>
    </w:p>
    <w:p w14:paraId="03B5155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border-left-</w:t>
      </w:r>
      <w:proofErr w:type="spellStart"/>
      <w:r w:rsidRPr="0057637E">
        <w:rPr>
          <w:sz w:val="20"/>
          <w:szCs w:val="20"/>
          <w:lang w:val="en-IN"/>
        </w:rPr>
        <w:t>color</w:t>
      </w:r>
      <w:proofErr w:type="spellEnd"/>
      <w:r w:rsidRPr="0057637E">
        <w:rPr>
          <w:sz w:val="20"/>
          <w:szCs w:val="20"/>
          <w:lang w:val="en-IN"/>
        </w:rPr>
        <w:t>: #10b981;</w:t>
      </w:r>
    </w:p>
    <w:p w14:paraId="55008831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opacity: .75</w:t>
      </w:r>
    </w:p>
    <w:p w14:paraId="09D362EB" w14:textId="11319DDE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0D868BF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</w:t>
      </w:r>
      <w:proofErr w:type="spellStart"/>
      <w:r w:rsidRPr="0057637E">
        <w:rPr>
          <w:sz w:val="20"/>
          <w:szCs w:val="20"/>
          <w:lang w:val="en-IN"/>
        </w:rPr>
        <w:t>li.completed</w:t>
      </w:r>
      <w:proofErr w:type="spellEnd"/>
      <w:r w:rsidRPr="0057637E">
        <w:rPr>
          <w:sz w:val="20"/>
          <w:szCs w:val="20"/>
          <w:lang w:val="en-IN"/>
        </w:rPr>
        <w:t xml:space="preserve"> span {</w:t>
      </w:r>
    </w:p>
    <w:p w14:paraId="7DB45E37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text-decoration: line-through;</w:t>
      </w:r>
    </w:p>
    <w:p w14:paraId="0B8F5BDF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</w:t>
      </w:r>
      <w:proofErr w:type="spellStart"/>
      <w:r w:rsidRPr="0057637E">
        <w:rPr>
          <w:sz w:val="20"/>
          <w:szCs w:val="20"/>
          <w:lang w:val="en-IN"/>
        </w:rPr>
        <w:t>color</w:t>
      </w:r>
      <w:proofErr w:type="spellEnd"/>
      <w:r w:rsidRPr="0057637E">
        <w:rPr>
          <w:sz w:val="20"/>
          <w:szCs w:val="20"/>
          <w:lang w:val="en-IN"/>
        </w:rPr>
        <w:t>: #94a3b8</w:t>
      </w:r>
    </w:p>
    <w:p w14:paraId="1FE9FEEA" w14:textId="3781F643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6EE52202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</w:t>
      </w:r>
      <w:proofErr w:type="gramStart"/>
      <w:r w:rsidRPr="0057637E">
        <w:rPr>
          <w:sz w:val="20"/>
          <w:szCs w:val="20"/>
          <w:lang w:val="en-IN"/>
        </w:rPr>
        <w:t>.button</w:t>
      </w:r>
      <w:proofErr w:type="gramEnd"/>
      <w:r w:rsidRPr="0057637E">
        <w:rPr>
          <w:sz w:val="20"/>
          <w:szCs w:val="20"/>
          <w:lang w:val="en-IN"/>
        </w:rPr>
        <w:t>-group {</w:t>
      </w:r>
    </w:p>
    <w:p w14:paraId="6756A01C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display: flex;</w:t>
      </w:r>
    </w:p>
    <w:p w14:paraId="014935E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gap: 8px</w:t>
      </w:r>
    </w:p>
    <w:p w14:paraId="1F51EBCD" w14:textId="0FD12D0D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24CFD60A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</w:t>
      </w:r>
      <w:proofErr w:type="gramStart"/>
      <w:r w:rsidRPr="0057637E">
        <w:rPr>
          <w:sz w:val="20"/>
          <w:szCs w:val="20"/>
          <w:lang w:val="en-IN"/>
        </w:rPr>
        <w:t>.</w:t>
      </w:r>
      <w:proofErr w:type="spellStart"/>
      <w:r w:rsidRPr="0057637E">
        <w:rPr>
          <w:sz w:val="20"/>
          <w:szCs w:val="20"/>
          <w:lang w:val="en-IN"/>
        </w:rPr>
        <w:t>btn</w:t>
      </w:r>
      <w:proofErr w:type="spellEnd"/>
      <w:proofErr w:type="gramEnd"/>
      <w:r w:rsidRPr="0057637E">
        <w:rPr>
          <w:sz w:val="20"/>
          <w:szCs w:val="20"/>
          <w:lang w:val="en-IN"/>
        </w:rPr>
        <w:t>-complete {</w:t>
      </w:r>
    </w:p>
    <w:p w14:paraId="54530ACF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background: #10b981;</w:t>
      </w:r>
    </w:p>
    <w:p w14:paraId="10D2847D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</w:t>
      </w:r>
      <w:proofErr w:type="spellStart"/>
      <w:r w:rsidRPr="0057637E">
        <w:rPr>
          <w:sz w:val="20"/>
          <w:szCs w:val="20"/>
          <w:lang w:val="en-IN"/>
        </w:rPr>
        <w:t>color</w:t>
      </w:r>
      <w:proofErr w:type="spellEnd"/>
      <w:r w:rsidRPr="0057637E">
        <w:rPr>
          <w:sz w:val="20"/>
          <w:szCs w:val="20"/>
          <w:lang w:val="en-IN"/>
        </w:rPr>
        <w:t>: #fff;</w:t>
      </w:r>
    </w:p>
    <w:p w14:paraId="7731685A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border: none;</w:t>
      </w:r>
    </w:p>
    <w:p w14:paraId="3D7D46B2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padding: 8px 12px;</w:t>
      </w:r>
    </w:p>
    <w:p w14:paraId="0A0DFA34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lastRenderedPageBreak/>
        <w:t>            border-radius: 6px;</w:t>
      </w:r>
    </w:p>
    <w:p w14:paraId="554440B5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cursor: pointer;</w:t>
      </w:r>
    </w:p>
    <w:p w14:paraId="367332DA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font-size: 13px;</w:t>
      </w:r>
    </w:p>
    <w:p w14:paraId="7C729987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font-weight: 600</w:t>
      </w:r>
    </w:p>
    <w:p w14:paraId="5ADFE965" w14:textId="66BA14DA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5B09A474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</w:t>
      </w:r>
      <w:proofErr w:type="gramStart"/>
      <w:r w:rsidRPr="0057637E">
        <w:rPr>
          <w:sz w:val="20"/>
          <w:szCs w:val="20"/>
          <w:lang w:val="en-IN"/>
        </w:rPr>
        <w:t>.</w:t>
      </w:r>
      <w:proofErr w:type="spellStart"/>
      <w:r w:rsidRPr="0057637E">
        <w:rPr>
          <w:sz w:val="20"/>
          <w:szCs w:val="20"/>
          <w:lang w:val="en-IN"/>
        </w:rPr>
        <w:t>btn</w:t>
      </w:r>
      <w:proofErr w:type="gramEnd"/>
      <w:r w:rsidRPr="0057637E">
        <w:rPr>
          <w:sz w:val="20"/>
          <w:szCs w:val="20"/>
          <w:lang w:val="en-IN"/>
        </w:rPr>
        <w:t>-</w:t>
      </w:r>
      <w:proofErr w:type="gramStart"/>
      <w:r w:rsidRPr="0057637E">
        <w:rPr>
          <w:sz w:val="20"/>
          <w:szCs w:val="20"/>
          <w:lang w:val="en-IN"/>
        </w:rPr>
        <w:t>complete:hover</w:t>
      </w:r>
      <w:proofErr w:type="spellEnd"/>
      <w:proofErr w:type="gramEnd"/>
      <w:r w:rsidRPr="0057637E">
        <w:rPr>
          <w:sz w:val="20"/>
          <w:szCs w:val="20"/>
          <w:lang w:val="en-IN"/>
        </w:rPr>
        <w:t xml:space="preserve"> {</w:t>
      </w:r>
    </w:p>
    <w:p w14:paraId="1BF6CB09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background: #059669</w:t>
      </w:r>
    </w:p>
    <w:p w14:paraId="2747DB2B" w14:textId="0BBED3D4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0AAFB620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</w:t>
      </w:r>
      <w:proofErr w:type="gramStart"/>
      <w:r w:rsidRPr="0057637E">
        <w:rPr>
          <w:sz w:val="20"/>
          <w:szCs w:val="20"/>
          <w:lang w:val="en-IN"/>
        </w:rPr>
        <w:t>.</w:t>
      </w:r>
      <w:proofErr w:type="spellStart"/>
      <w:r w:rsidRPr="0057637E">
        <w:rPr>
          <w:sz w:val="20"/>
          <w:szCs w:val="20"/>
          <w:lang w:val="en-IN"/>
        </w:rPr>
        <w:t>btn</w:t>
      </w:r>
      <w:proofErr w:type="spellEnd"/>
      <w:proofErr w:type="gramEnd"/>
      <w:r w:rsidRPr="0057637E">
        <w:rPr>
          <w:sz w:val="20"/>
          <w:szCs w:val="20"/>
          <w:lang w:val="en-IN"/>
        </w:rPr>
        <w:t>-delete {</w:t>
      </w:r>
    </w:p>
    <w:p w14:paraId="11EA9144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background: #ef4444;</w:t>
      </w:r>
    </w:p>
    <w:p w14:paraId="6ED3948C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</w:t>
      </w:r>
      <w:proofErr w:type="spellStart"/>
      <w:r w:rsidRPr="0057637E">
        <w:rPr>
          <w:sz w:val="20"/>
          <w:szCs w:val="20"/>
          <w:lang w:val="en-IN"/>
        </w:rPr>
        <w:t>color</w:t>
      </w:r>
      <w:proofErr w:type="spellEnd"/>
      <w:r w:rsidRPr="0057637E">
        <w:rPr>
          <w:sz w:val="20"/>
          <w:szCs w:val="20"/>
          <w:lang w:val="en-IN"/>
        </w:rPr>
        <w:t>: #fff;</w:t>
      </w:r>
    </w:p>
    <w:p w14:paraId="45F6BD90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border: none;</w:t>
      </w:r>
    </w:p>
    <w:p w14:paraId="25D31D26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padding: 8px 12px;</w:t>
      </w:r>
    </w:p>
    <w:p w14:paraId="2F11FA7F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border-radius: 6px;</w:t>
      </w:r>
    </w:p>
    <w:p w14:paraId="5FC39CBF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cursor: pointer;</w:t>
      </w:r>
    </w:p>
    <w:p w14:paraId="6E613795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font-size: 13px;</w:t>
      </w:r>
    </w:p>
    <w:p w14:paraId="229E340F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font-weight: 600</w:t>
      </w:r>
    </w:p>
    <w:p w14:paraId="7201E747" w14:textId="32D11D52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4E12905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</w:t>
      </w:r>
      <w:proofErr w:type="gramStart"/>
      <w:r w:rsidRPr="0057637E">
        <w:rPr>
          <w:sz w:val="20"/>
          <w:szCs w:val="20"/>
          <w:lang w:val="en-IN"/>
        </w:rPr>
        <w:t>.</w:t>
      </w:r>
      <w:proofErr w:type="spellStart"/>
      <w:r w:rsidRPr="0057637E">
        <w:rPr>
          <w:sz w:val="20"/>
          <w:szCs w:val="20"/>
          <w:lang w:val="en-IN"/>
        </w:rPr>
        <w:t>btn</w:t>
      </w:r>
      <w:proofErr w:type="gramEnd"/>
      <w:r w:rsidRPr="0057637E">
        <w:rPr>
          <w:sz w:val="20"/>
          <w:szCs w:val="20"/>
          <w:lang w:val="en-IN"/>
        </w:rPr>
        <w:t>-</w:t>
      </w:r>
      <w:proofErr w:type="gramStart"/>
      <w:r w:rsidRPr="0057637E">
        <w:rPr>
          <w:sz w:val="20"/>
          <w:szCs w:val="20"/>
          <w:lang w:val="en-IN"/>
        </w:rPr>
        <w:t>delete:hover</w:t>
      </w:r>
      <w:proofErr w:type="spellEnd"/>
      <w:proofErr w:type="gramEnd"/>
      <w:r w:rsidRPr="0057637E">
        <w:rPr>
          <w:sz w:val="20"/>
          <w:szCs w:val="20"/>
          <w:lang w:val="en-IN"/>
        </w:rPr>
        <w:t xml:space="preserve"> {</w:t>
      </w:r>
    </w:p>
    <w:p w14:paraId="39385C0E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background: #dc2626</w:t>
      </w:r>
    </w:p>
    <w:p w14:paraId="56124C1F" w14:textId="1B5E9A33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16FF1ABB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</w:t>
      </w:r>
      <w:proofErr w:type="gramStart"/>
      <w:r w:rsidRPr="0057637E">
        <w:rPr>
          <w:sz w:val="20"/>
          <w:szCs w:val="20"/>
          <w:lang w:val="en-IN"/>
        </w:rPr>
        <w:t>.empty</w:t>
      </w:r>
      <w:proofErr w:type="gramEnd"/>
      <w:r w:rsidRPr="0057637E">
        <w:rPr>
          <w:sz w:val="20"/>
          <w:szCs w:val="20"/>
          <w:lang w:val="en-IN"/>
        </w:rPr>
        <w:t>-message {</w:t>
      </w:r>
    </w:p>
    <w:p w14:paraId="53B126C3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 xml:space="preserve">            </w:t>
      </w:r>
      <w:proofErr w:type="spellStart"/>
      <w:r w:rsidRPr="0057637E">
        <w:rPr>
          <w:sz w:val="20"/>
          <w:szCs w:val="20"/>
          <w:lang w:val="en-IN"/>
        </w:rPr>
        <w:t>color</w:t>
      </w:r>
      <w:proofErr w:type="spellEnd"/>
      <w:r w:rsidRPr="0057637E">
        <w:rPr>
          <w:sz w:val="20"/>
          <w:szCs w:val="20"/>
          <w:lang w:val="en-IN"/>
        </w:rPr>
        <w:t>: #94a3b8;</w:t>
      </w:r>
    </w:p>
    <w:p w14:paraId="4E28F4D6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text-</w:t>
      </w:r>
      <w:proofErr w:type="gramStart"/>
      <w:r w:rsidRPr="0057637E">
        <w:rPr>
          <w:sz w:val="20"/>
          <w:szCs w:val="20"/>
          <w:lang w:val="en-IN"/>
        </w:rPr>
        <w:t>align:</w:t>
      </w:r>
      <w:proofErr w:type="gramEnd"/>
      <w:r w:rsidRPr="0057637E">
        <w:rPr>
          <w:sz w:val="20"/>
          <w:szCs w:val="20"/>
          <w:lang w:val="en-IN"/>
        </w:rPr>
        <w:t xml:space="preserve"> </w:t>
      </w:r>
      <w:proofErr w:type="spellStart"/>
      <w:r w:rsidRPr="0057637E">
        <w:rPr>
          <w:sz w:val="20"/>
          <w:szCs w:val="20"/>
          <w:lang w:val="en-IN"/>
        </w:rPr>
        <w:t>center</w:t>
      </w:r>
      <w:proofErr w:type="spellEnd"/>
      <w:r w:rsidRPr="0057637E">
        <w:rPr>
          <w:sz w:val="20"/>
          <w:szCs w:val="20"/>
          <w:lang w:val="en-IN"/>
        </w:rPr>
        <w:t>;</w:t>
      </w:r>
    </w:p>
    <w:p w14:paraId="14458219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font-style: italic;</w:t>
      </w:r>
    </w:p>
    <w:p w14:paraId="499CB014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padding: 15px 0;</w:t>
      </w:r>
    </w:p>
    <w:p w14:paraId="1B1BD58C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margin: 0</w:t>
      </w:r>
    </w:p>
    <w:p w14:paraId="15DC0D04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}</w:t>
      </w:r>
    </w:p>
    <w:p w14:paraId="35EC0BED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&lt;/style&gt;</w:t>
      </w:r>
    </w:p>
    <w:p w14:paraId="751901FE" w14:textId="174E4DFA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&lt;/head&gt;</w:t>
      </w:r>
    </w:p>
    <w:p w14:paraId="5B6E597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lastRenderedPageBreak/>
        <w:t>&lt;body&gt;</w:t>
      </w:r>
    </w:p>
    <w:p w14:paraId="336B3586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&lt;div class="app-card"&gt;</w:t>
      </w:r>
    </w:p>
    <w:p w14:paraId="32F122DB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&lt;h2&gt;My To-Do List&lt;/h2&gt;</w:t>
      </w:r>
    </w:p>
    <w:p w14:paraId="67D308D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&lt;div class="input-container"&gt;&lt;input type="text" id="</w:t>
      </w:r>
      <w:proofErr w:type="spellStart"/>
      <w:r w:rsidRPr="0057637E">
        <w:rPr>
          <w:sz w:val="20"/>
          <w:szCs w:val="20"/>
          <w:lang w:val="en-IN"/>
        </w:rPr>
        <w:t>taskInput</w:t>
      </w:r>
      <w:proofErr w:type="spellEnd"/>
      <w:r w:rsidRPr="0057637E">
        <w:rPr>
          <w:sz w:val="20"/>
          <w:szCs w:val="20"/>
          <w:lang w:val="en-IN"/>
        </w:rPr>
        <w:t>" placeholder="Enter a task..."&gt;&lt;button</w:t>
      </w:r>
    </w:p>
    <w:p w14:paraId="260725C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        id="</w:t>
      </w:r>
      <w:proofErr w:type="spellStart"/>
      <w:r w:rsidRPr="0057637E">
        <w:rPr>
          <w:sz w:val="20"/>
          <w:szCs w:val="20"/>
          <w:lang w:val="en-IN"/>
        </w:rPr>
        <w:t>addTaskBtn</w:t>
      </w:r>
      <w:proofErr w:type="spellEnd"/>
      <w:r w:rsidRPr="0057637E">
        <w:rPr>
          <w:sz w:val="20"/>
          <w:szCs w:val="20"/>
          <w:lang w:val="en-IN"/>
        </w:rPr>
        <w:t>" class="</w:t>
      </w:r>
      <w:proofErr w:type="spellStart"/>
      <w:r w:rsidRPr="0057637E">
        <w:rPr>
          <w:sz w:val="20"/>
          <w:szCs w:val="20"/>
          <w:lang w:val="en-IN"/>
        </w:rPr>
        <w:t>btn</w:t>
      </w:r>
      <w:proofErr w:type="spellEnd"/>
      <w:r w:rsidRPr="0057637E">
        <w:rPr>
          <w:sz w:val="20"/>
          <w:szCs w:val="20"/>
          <w:lang w:val="en-IN"/>
        </w:rPr>
        <w:t>-add"&gt;Add Task&lt;/button&gt;&lt;/div&gt;</w:t>
      </w:r>
    </w:p>
    <w:p w14:paraId="7B411EED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&lt;ul id="</w:t>
      </w:r>
      <w:proofErr w:type="spellStart"/>
      <w:r w:rsidRPr="0057637E">
        <w:rPr>
          <w:sz w:val="20"/>
          <w:szCs w:val="20"/>
          <w:lang w:val="en-IN"/>
        </w:rPr>
        <w:t>taskList</w:t>
      </w:r>
      <w:proofErr w:type="spellEnd"/>
      <w:r w:rsidRPr="0057637E">
        <w:rPr>
          <w:sz w:val="20"/>
          <w:szCs w:val="20"/>
          <w:lang w:val="en-IN"/>
        </w:rPr>
        <w:t>"&gt;&lt;/ul&gt;</w:t>
      </w:r>
    </w:p>
    <w:p w14:paraId="0C4C6FEC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    &lt;p id="</w:t>
      </w:r>
      <w:proofErr w:type="spellStart"/>
      <w:r w:rsidRPr="0057637E">
        <w:rPr>
          <w:sz w:val="20"/>
          <w:szCs w:val="20"/>
          <w:lang w:val="en-IN"/>
        </w:rPr>
        <w:t>emptyMessage</w:t>
      </w:r>
      <w:proofErr w:type="spellEnd"/>
      <w:r w:rsidRPr="0057637E">
        <w:rPr>
          <w:sz w:val="20"/>
          <w:szCs w:val="20"/>
          <w:lang w:val="en-IN"/>
        </w:rPr>
        <w:t>" class="</w:t>
      </w:r>
      <w:proofErr w:type="gramStart"/>
      <w:r w:rsidRPr="0057637E">
        <w:rPr>
          <w:sz w:val="20"/>
          <w:szCs w:val="20"/>
          <w:lang w:val="en-IN"/>
        </w:rPr>
        <w:t>empty-message</w:t>
      </w:r>
      <w:proofErr w:type="gramEnd"/>
      <w:r w:rsidRPr="0057637E">
        <w:rPr>
          <w:sz w:val="20"/>
          <w:szCs w:val="20"/>
          <w:lang w:val="en-IN"/>
        </w:rPr>
        <w:t xml:space="preserve">"&gt;No tasks </w:t>
      </w:r>
      <w:proofErr w:type="gramStart"/>
      <w:r w:rsidRPr="0057637E">
        <w:rPr>
          <w:sz w:val="20"/>
          <w:szCs w:val="20"/>
          <w:lang w:val="en-IN"/>
        </w:rPr>
        <w:t>available.&lt;</w:t>
      </w:r>
      <w:proofErr w:type="gramEnd"/>
      <w:r w:rsidRPr="0057637E">
        <w:rPr>
          <w:sz w:val="20"/>
          <w:szCs w:val="20"/>
          <w:lang w:val="en-IN"/>
        </w:rPr>
        <w:t>/p&gt;</w:t>
      </w:r>
    </w:p>
    <w:p w14:paraId="6B6E7418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&lt;/div&gt;</w:t>
      </w:r>
    </w:p>
    <w:p w14:paraId="0768A1E0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    &lt;script&gt;</w:t>
      </w:r>
      <w:proofErr w:type="spellStart"/>
      <w:r w:rsidRPr="0057637E">
        <w:rPr>
          <w:sz w:val="20"/>
          <w:szCs w:val="20"/>
          <w:lang w:val="en-IN"/>
        </w:rPr>
        <w:t>const</w:t>
      </w:r>
      <w:proofErr w:type="spellEnd"/>
      <w:r w:rsidRPr="0057637E">
        <w:rPr>
          <w:sz w:val="20"/>
          <w:szCs w:val="20"/>
          <w:lang w:val="en-IN"/>
        </w:rPr>
        <w:t xml:space="preserve"> </w:t>
      </w:r>
      <w:proofErr w:type="spellStart"/>
      <w:r w:rsidRPr="0057637E">
        <w:rPr>
          <w:sz w:val="20"/>
          <w:szCs w:val="20"/>
          <w:lang w:val="en-IN"/>
        </w:rPr>
        <w:t>taskInput</w:t>
      </w:r>
      <w:proofErr w:type="spellEnd"/>
      <w:r w:rsidRPr="0057637E">
        <w:rPr>
          <w:sz w:val="20"/>
          <w:szCs w:val="20"/>
          <w:lang w:val="en-IN"/>
        </w:rPr>
        <w:t xml:space="preserve"> = </w:t>
      </w:r>
      <w:proofErr w:type="spellStart"/>
      <w:proofErr w:type="gramStart"/>
      <w:r w:rsidRPr="0057637E">
        <w:rPr>
          <w:sz w:val="20"/>
          <w:szCs w:val="20"/>
          <w:lang w:val="en-IN"/>
        </w:rPr>
        <w:t>document.getElementById</w:t>
      </w:r>
      <w:proofErr w:type="spellEnd"/>
      <w:proofErr w:type="gramEnd"/>
      <w:r w:rsidRPr="0057637E">
        <w:rPr>
          <w:sz w:val="20"/>
          <w:szCs w:val="20"/>
          <w:lang w:val="en-IN"/>
        </w:rPr>
        <w:t>('</w:t>
      </w:r>
      <w:proofErr w:type="spellStart"/>
      <w:r w:rsidRPr="0057637E">
        <w:rPr>
          <w:sz w:val="20"/>
          <w:szCs w:val="20"/>
          <w:lang w:val="en-IN"/>
        </w:rPr>
        <w:t>taskInput</w:t>
      </w:r>
      <w:proofErr w:type="spellEnd"/>
      <w:r w:rsidRPr="0057637E">
        <w:rPr>
          <w:sz w:val="20"/>
          <w:szCs w:val="20"/>
          <w:lang w:val="en-IN"/>
        </w:rPr>
        <w:t xml:space="preserve">'), </w:t>
      </w:r>
      <w:proofErr w:type="spellStart"/>
      <w:r w:rsidRPr="0057637E">
        <w:rPr>
          <w:sz w:val="20"/>
          <w:szCs w:val="20"/>
          <w:lang w:val="en-IN"/>
        </w:rPr>
        <w:t>addTaskBtn</w:t>
      </w:r>
      <w:proofErr w:type="spellEnd"/>
      <w:r w:rsidRPr="0057637E">
        <w:rPr>
          <w:sz w:val="20"/>
          <w:szCs w:val="20"/>
          <w:lang w:val="en-IN"/>
        </w:rPr>
        <w:t xml:space="preserve"> = </w:t>
      </w:r>
      <w:proofErr w:type="spellStart"/>
      <w:proofErr w:type="gramStart"/>
      <w:r w:rsidRPr="0057637E">
        <w:rPr>
          <w:sz w:val="20"/>
          <w:szCs w:val="20"/>
          <w:lang w:val="en-IN"/>
        </w:rPr>
        <w:t>document.getElementById</w:t>
      </w:r>
      <w:proofErr w:type="spellEnd"/>
      <w:proofErr w:type="gramEnd"/>
      <w:r w:rsidRPr="0057637E">
        <w:rPr>
          <w:sz w:val="20"/>
          <w:szCs w:val="20"/>
          <w:lang w:val="en-IN"/>
        </w:rPr>
        <w:t>('</w:t>
      </w:r>
      <w:proofErr w:type="spellStart"/>
      <w:r w:rsidRPr="0057637E">
        <w:rPr>
          <w:sz w:val="20"/>
          <w:szCs w:val="20"/>
          <w:lang w:val="en-IN"/>
        </w:rPr>
        <w:t>addTaskBtn</w:t>
      </w:r>
      <w:proofErr w:type="spellEnd"/>
      <w:r w:rsidRPr="0057637E">
        <w:rPr>
          <w:sz w:val="20"/>
          <w:szCs w:val="20"/>
          <w:lang w:val="en-IN"/>
        </w:rPr>
        <w:t xml:space="preserve">'), </w:t>
      </w:r>
      <w:proofErr w:type="spellStart"/>
      <w:r w:rsidRPr="0057637E">
        <w:rPr>
          <w:sz w:val="20"/>
          <w:szCs w:val="20"/>
          <w:lang w:val="en-IN"/>
        </w:rPr>
        <w:t>taskList</w:t>
      </w:r>
      <w:proofErr w:type="spellEnd"/>
      <w:r w:rsidRPr="0057637E">
        <w:rPr>
          <w:sz w:val="20"/>
          <w:szCs w:val="20"/>
          <w:lang w:val="en-IN"/>
        </w:rPr>
        <w:t xml:space="preserve"> = </w:t>
      </w:r>
      <w:proofErr w:type="spellStart"/>
      <w:proofErr w:type="gramStart"/>
      <w:r w:rsidRPr="0057637E">
        <w:rPr>
          <w:sz w:val="20"/>
          <w:szCs w:val="20"/>
          <w:lang w:val="en-IN"/>
        </w:rPr>
        <w:t>document.getElementById</w:t>
      </w:r>
      <w:proofErr w:type="spellEnd"/>
      <w:proofErr w:type="gramEnd"/>
      <w:r w:rsidRPr="0057637E">
        <w:rPr>
          <w:sz w:val="20"/>
          <w:szCs w:val="20"/>
          <w:lang w:val="en-IN"/>
        </w:rPr>
        <w:t>('</w:t>
      </w:r>
      <w:proofErr w:type="spellStart"/>
      <w:r w:rsidRPr="0057637E">
        <w:rPr>
          <w:sz w:val="20"/>
          <w:szCs w:val="20"/>
          <w:lang w:val="en-IN"/>
        </w:rPr>
        <w:t>taskList</w:t>
      </w:r>
      <w:proofErr w:type="spellEnd"/>
      <w:r w:rsidRPr="0057637E">
        <w:rPr>
          <w:sz w:val="20"/>
          <w:szCs w:val="20"/>
          <w:lang w:val="en-IN"/>
        </w:rPr>
        <w:t xml:space="preserve">'), </w:t>
      </w:r>
      <w:proofErr w:type="spellStart"/>
      <w:r w:rsidRPr="0057637E">
        <w:rPr>
          <w:sz w:val="20"/>
          <w:szCs w:val="20"/>
          <w:lang w:val="en-IN"/>
        </w:rPr>
        <w:t>emptyMessage</w:t>
      </w:r>
      <w:proofErr w:type="spellEnd"/>
      <w:r w:rsidRPr="0057637E">
        <w:rPr>
          <w:sz w:val="20"/>
          <w:szCs w:val="20"/>
          <w:lang w:val="en-IN"/>
        </w:rPr>
        <w:t xml:space="preserve"> = </w:t>
      </w:r>
      <w:proofErr w:type="spellStart"/>
      <w:proofErr w:type="gramStart"/>
      <w:r w:rsidRPr="0057637E">
        <w:rPr>
          <w:sz w:val="20"/>
          <w:szCs w:val="20"/>
          <w:lang w:val="en-IN"/>
        </w:rPr>
        <w:t>document.getElementById</w:t>
      </w:r>
      <w:proofErr w:type="spellEnd"/>
      <w:proofErr w:type="gramEnd"/>
      <w:r w:rsidRPr="0057637E">
        <w:rPr>
          <w:sz w:val="20"/>
          <w:szCs w:val="20"/>
          <w:lang w:val="en-IN"/>
        </w:rPr>
        <w:t>('</w:t>
      </w:r>
      <w:proofErr w:type="spellStart"/>
      <w:r w:rsidRPr="0057637E">
        <w:rPr>
          <w:sz w:val="20"/>
          <w:szCs w:val="20"/>
          <w:lang w:val="en-IN"/>
        </w:rPr>
        <w:t>emptyMessage</w:t>
      </w:r>
      <w:proofErr w:type="spellEnd"/>
      <w:r w:rsidRPr="0057637E">
        <w:rPr>
          <w:sz w:val="20"/>
          <w:szCs w:val="20"/>
          <w:lang w:val="en-IN"/>
        </w:rPr>
        <w:t xml:space="preserve">'); function </w:t>
      </w:r>
      <w:proofErr w:type="spellStart"/>
      <w:proofErr w:type="gramStart"/>
      <w:r w:rsidRPr="0057637E">
        <w:rPr>
          <w:sz w:val="20"/>
          <w:szCs w:val="20"/>
          <w:lang w:val="en-IN"/>
        </w:rPr>
        <w:t>updateEmptyMessage</w:t>
      </w:r>
      <w:proofErr w:type="spellEnd"/>
      <w:r w:rsidRPr="0057637E">
        <w:rPr>
          <w:sz w:val="20"/>
          <w:szCs w:val="20"/>
          <w:lang w:val="en-IN"/>
        </w:rPr>
        <w:t>(</w:t>
      </w:r>
      <w:proofErr w:type="gramEnd"/>
      <w:r w:rsidRPr="0057637E">
        <w:rPr>
          <w:sz w:val="20"/>
          <w:szCs w:val="20"/>
          <w:lang w:val="en-IN"/>
        </w:rPr>
        <w:t xml:space="preserve">) </w:t>
      </w:r>
      <w:proofErr w:type="gramStart"/>
      <w:r w:rsidRPr="0057637E">
        <w:rPr>
          <w:sz w:val="20"/>
          <w:szCs w:val="20"/>
          <w:lang w:val="en-IN"/>
        </w:rPr>
        <w:t xml:space="preserve">{ </w:t>
      </w:r>
      <w:proofErr w:type="spellStart"/>
      <w:r w:rsidRPr="0057637E">
        <w:rPr>
          <w:sz w:val="20"/>
          <w:szCs w:val="20"/>
          <w:lang w:val="en-IN"/>
        </w:rPr>
        <w:t>emptyMessage.style</w:t>
      </w:r>
      <w:proofErr w:type="gramEnd"/>
      <w:r w:rsidRPr="0057637E">
        <w:rPr>
          <w:sz w:val="20"/>
          <w:szCs w:val="20"/>
          <w:lang w:val="en-IN"/>
        </w:rPr>
        <w:t>.display</w:t>
      </w:r>
      <w:proofErr w:type="spellEnd"/>
      <w:r w:rsidRPr="0057637E">
        <w:rPr>
          <w:sz w:val="20"/>
          <w:szCs w:val="20"/>
          <w:lang w:val="en-IN"/>
        </w:rPr>
        <w:t xml:space="preserve"> = </w:t>
      </w:r>
      <w:proofErr w:type="spellStart"/>
      <w:proofErr w:type="gramStart"/>
      <w:r w:rsidRPr="0057637E">
        <w:rPr>
          <w:sz w:val="20"/>
          <w:szCs w:val="20"/>
          <w:lang w:val="en-IN"/>
        </w:rPr>
        <w:t>taskList.children.length</w:t>
      </w:r>
      <w:proofErr w:type="spellEnd"/>
      <w:proofErr w:type="gramEnd"/>
      <w:r w:rsidRPr="0057637E">
        <w:rPr>
          <w:sz w:val="20"/>
          <w:szCs w:val="20"/>
          <w:lang w:val="en-IN"/>
        </w:rPr>
        <w:t xml:space="preserve"> === </w:t>
      </w:r>
      <w:proofErr w:type="gramStart"/>
      <w:r w:rsidRPr="0057637E">
        <w:rPr>
          <w:sz w:val="20"/>
          <w:szCs w:val="20"/>
          <w:lang w:val="en-IN"/>
        </w:rPr>
        <w:t>0 ?</w:t>
      </w:r>
      <w:proofErr w:type="gramEnd"/>
      <w:r w:rsidRPr="0057637E">
        <w:rPr>
          <w:sz w:val="20"/>
          <w:szCs w:val="20"/>
          <w:lang w:val="en-IN"/>
        </w:rPr>
        <w:t xml:space="preserve"> 'block' : 'none' } function </w:t>
      </w:r>
      <w:proofErr w:type="spellStart"/>
      <w:r w:rsidRPr="0057637E">
        <w:rPr>
          <w:sz w:val="20"/>
          <w:szCs w:val="20"/>
          <w:lang w:val="en-IN"/>
        </w:rPr>
        <w:t>addTask</w:t>
      </w:r>
      <w:proofErr w:type="spellEnd"/>
      <w:r w:rsidRPr="0057637E">
        <w:rPr>
          <w:sz w:val="20"/>
          <w:szCs w:val="20"/>
          <w:lang w:val="en-IN"/>
        </w:rPr>
        <w:t xml:space="preserve">() { </w:t>
      </w:r>
      <w:proofErr w:type="spellStart"/>
      <w:r w:rsidRPr="0057637E">
        <w:rPr>
          <w:sz w:val="20"/>
          <w:szCs w:val="20"/>
          <w:lang w:val="en-IN"/>
        </w:rPr>
        <w:t>const</w:t>
      </w:r>
      <w:proofErr w:type="spellEnd"/>
      <w:r w:rsidRPr="0057637E">
        <w:rPr>
          <w:sz w:val="20"/>
          <w:szCs w:val="20"/>
          <w:lang w:val="en-IN"/>
        </w:rPr>
        <w:t xml:space="preserve"> e = </w:t>
      </w:r>
      <w:proofErr w:type="spellStart"/>
      <w:r w:rsidRPr="0057637E">
        <w:rPr>
          <w:sz w:val="20"/>
          <w:szCs w:val="20"/>
          <w:lang w:val="en-IN"/>
        </w:rPr>
        <w:t>taskInput.value.trim</w:t>
      </w:r>
      <w:proofErr w:type="spellEnd"/>
      <w:r w:rsidRPr="0057637E">
        <w:rPr>
          <w:sz w:val="20"/>
          <w:szCs w:val="20"/>
          <w:lang w:val="en-IN"/>
        </w:rPr>
        <w:t xml:space="preserve">(); if (!e) return; </w:t>
      </w:r>
      <w:proofErr w:type="spellStart"/>
      <w:r w:rsidRPr="0057637E">
        <w:rPr>
          <w:sz w:val="20"/>
          <w:szCs w:val="20"/>
          <w:lang w:val="en-IN"/>
        </w:rPr>
        <w:t>const</w:t>
      </w:r>
      <w:proofErr w:type="spellEnd"/>
      <w:r w:rsidRPr="0057637E">
        <w:rPr>
          <w:sz w:val="20"/>
          <w:szCs w:val="20"/>
          <w:lang w:val="en-IN"/>
        </w:rPr>
        <w:t xml:space="preserve"> t = </w:t>
      </w:r>
      <w:proofErr w:type="spellStart"/>
      <w:r w:rsidRPr="0057637E">
        <w:rPr>
          <w:sz w:val="20"/>
          <w:szCs w:val="20"/>
          <w:lang w:val="en-IN"/>
        </w:rPr>
        <w:t>document.createElement</w:t>
      </w:r>
      <w:proofErr w:type="spellEnd"/>
      <w:r w:rsidRPr="0057637E">
        <w:rPr>
          <w:sz w:val="20"/>
          <w:szCs w:val="20"/>
          <w:lang w:val="en-IN"/>
        </w:rPr>
        <w:t xml:space="preserve">('li'), n = </w:t>
      </w:r>
      <w:proofErr w:type="spellStart"/>
      <w:r w:rsidRPr="0057637E">
        <w:rPr>
          <w:sz w:val="20"/>
          <w:szCs w:val="20"/>
          <w:lang w:val="en-IN"/>
        </w:rPr>
        <w:t>document.createElement</w:t>
      </w:r>
      <w:proofErr w:type="spellEnd"/>
      <w:r w:rsidRPr="0057637E">
        <w:rPr>
          <w:sz w:val="20"/>
          <w:szCs w:val="20"/>
          <w:lang w:val="en-IN"/>
        </w:rPr>
        <w:t xml:space="preserve">('span'); </w:t>
      </w:r>
      <w:proofErr w:type="spellStart"/>
      <w:r w:rsidRPr="0057637E">
        <w:rPr>
          <w:sz w:val="20"/>
          <w:szCs w:val="20"/>
          <w:lang w:val="en-IN"/>
        </w:rPr>
        <w:t>n.textContent</w:t>
      </w:r>
      <w:proofErr w:type="spellEnd"/>
      <w:r w:rsidRPr="0057637E">
        <w:rPr>
          <w:sz w:val="20"/>
          <w:szCs w:val="20"/>
          <w:lang w:val="en-IN"/>
        </w:rPr>
        <w:t xml:space="preserve"> = e; </w:t>
      </w:r>
      <w:proofErr w:type="spellStart"/>
      <w:r w:rsidRPr="0057637E">
        <w:rPr>
          <w:sz w:val="20"/>
          <w:szCs w:val="20"/>
          <w:lang w:val="en-IN"/>
        </w:rPr>
        <w:t>const</w:t>
      </w:r>
      <w:proofErr w:type="spellEnd"/>
      <w:r w:rsidRPr="0057637E">
        <w:rPr>
          <w:sz w:val="20"/>
          <w:szCs w:val="20"/>
          <w:lang w:val="en-IN"/>
        </w:rPr>
        <w:t xml:space="preserve"> a = </w:t>
      </w:r>
      <w:proofErr w:type="spellStart"/>
      <w:r w:rsidRPr="0057637E">
        <w:rPr>
          <w:sz w:val="20"/>
          <w:szCs w:val="20"/>
          <w:lang w:val="en-IN"/>
        </w:rPr>
        <w:t>document.createElement</w:t>
      </w:r>
      <w:proofErr w:type="spellEnd"/>
      <w:r w:rsidRPr="0057637E">
        <w:rPr>
          <w:sz w:val="20"/>
          <w:szCs w:val="20"/>
          <w:lang w:val="en-IN"/>
        </w:rPr>
        <w:t xml:space="preserve">('div'); </w:t>
      </w:r>
      <w:proofErr w:type="spellStart"/>
      <w:r w:rsidRPr="0057637E">
        <w:rPr>
          <w:sz w:val="20"/>
          <w:szCs w:val="20"/>
          <w:lang w:val="en-IN"/>
        </w:rPr>
        <w:t>a.className</w:t>
      </w:r>
      <w:proofErr w:type="spellEnd"/>
      <w:r w:rsidRPr="0057637E">
        <w:rPr>
          <w:sz w:val="20"/>
          <w:szCs w:val="20"/>
          <w:lang w:val="en-IN"/>
        </w:rPr>
        <w:t xml:space="preserve"> = 'button-group'; </w:t>
      </w:r>
      <w:proofErr w:type="spellStart"/>
      <w:r w:rsidRPr="0057637E">
        <w:rPr>
          <w:sz w:val="20"/>
          <w:szCs w:val="20"/>
          <w:lang w:val="en-IN"/>
        </w:rPr>
        <w:t>const</w:t>
      </w:r>
      <w:proofErr w:type="spellEnd"/>
      <w:r w:rsidRPr="0057637E">
        <w:rPr>
          <w:sz w:val="20"/>
          <w:szCs w:val="20"/>
          <w:lang w:val="en-IN"/>
        </w:rPr>
        <w:t xml:space="preserve"> s = </w:t>
      </w:r>
      <w:proofErr w:type="spellStart"/>
      <w:r w:rsidRPr="0057637E">
        <w:rPr>
          <w:sz w:val="20"/>
          <w:szCs w:val="20"/>
          <w:lang w:val="en-IN"/>
        </w:rPr>
        <w:t>document.createElement</w:t>
      </w:r>
      <w:proofErr w:type="spellEnd"/>
      <w:r w:rsidRPr="0057637E">
        <w:rPr>
          <w:sz w:val="20"/>
          <w:szCs w:val="20"/>
          <w:lang w:val="en-IN"/>
        </w:rPr>
        <w:t xml:space="preserve">('button'); </w:t>
      </w:r>
      <w:proofErr w:type="spellStart"/>
      <w:r w:rsidRPr="0057637E">
        <w:rPr>
          <w:sz w:val="20"/>
          <w:szCs w:val="20"/>
          <w:lang w:val="en-IN"/>
        </w:rPr>
        <w:t>s.textContent</w:t>
      </w:r>
      <w:proofErr w:type="spellEnd"/>
      <w:r w:rsidRPr="0057637E">
        <w:rPr>
          <w:sz w:val="20"/>
          <w:szCs w:val="20"/>
          <w:lang w:val="en-IN"/>
        </w:rPr>
        <w:t xml:space="preserve"> = 'Complete', </w:t>
      </w:r>
      <w:proofErr w:type="spellStart"/>
      <w:r w:rsidRPr="0057637E">
        <w:rPr>
          <w:sz w:val="20"/>
          <w:szCs w:val="20"/>
          <w:lang w:val="en-IN"/>
        </w:rPr>
        <w:t>s.className</w:t>
      </w:r>
      <w:proofErr w:type="spellEnd"/>
      <w:r w:rsidRPr="0057637E">
        <w:rPr>
          <w:sz w:val="20"/>
          <w:szCs w:val="20"/>
          <w:lang w:val="en-IN"/>
        </w:rPr>
        <w:t xml:space="preserve"> = '</w:t>
      </w:r>
      <w:proofErr w:type="spellStart"/>
      <w:r w:rsidRPr="0057637E">
        <w:rPr>
          <w:sz w:val="20"/>
          <w:szCs w:val="20"/>
          <w:lang w:val="en-IN"/>
        </w:rPr>
        <w:t>btn</w:t>
      </w:r>
      <w:proofErr w:type="spellEnd"/>
      <w:r w:rsidRPr="0057637E">
        <w:rPr>
          <w:sz w:val="20"/>
          <w:szCs w:val="20"/>
          <w:lang w:val="en-IN"/>
        </w:rPr>
        <w:t xml:space="preserve">-complete'; </w:t>
      </w:r>
      <w:proofErr w:type="spellStart"/>
      <w:r w:rsidRPr="0057637E">
        <w:rPr>
          <w:sz w:val="20"/>
          <w:szCs w:val="20"/>
          <w:lang w:val="en-IN"/>
        </w:rPr>
        <w:t>const</w:t>
      </w:r>
      <w:proofErr w:type="spellEnd"/>
      <w:r w:rsidRPr="0057637E">
        <w:rPr>
          <w:sz w:val="20"/>
          <w:szCs w:val="20"/>
          <w:lang w:val="en-IN"/>
        </w:rPr>
        <w:t xml:space="preserve"> l = </w:t>
      </w:r>
      <w:proofErr w:type="spellStart"/>
      <w:r w:rsidRPr="0057637E">
        <w:rPr>
          <w:sz w:val="20"/>
          <w:szCs w:val="20"/>
          <w:lang w:val="en-IN"/>
        </w:rPr>
        <w:t>document.createElement</w:t>
      </w:r>
      <w:proofErr w:type="spellEnd"/>
      <w:r w:rsidRPr="0057637E">
        <w:rPr>
          <w:sz w:val="20"/>
          <w:szCs w:val="20"/>
          <w:lang w:val="en-IN"/>
        </w:rPr>
        <w:t xml:space="preserve">('button'); </w:t>
      </w:r>
      <w:proofErr w:type="spellStart"/>
      <w:r w:rsidRPr="0057637E">
        <w:rPr>
          <w:sz w:val="20"/>
          <w:szCs w:val="20"/>
          <w:lang w:val="en-IN"/>
        </w:rPr>
        <w:t>l.textContent</w:t>
      </w:r>
      <w:proofErr w:type="spellEnd"/>
      <w:r w:rsidRPr="0057637E">
        <w:rPr>
          <w:sz w:val="20"/>
          <w:szCs w:val="20"/>
          <w:lang w:val="en-IN"/>
        </w:rPr>
        <w:t xml:space="preserve"> = 'Delete', </w:t>
      </w:r>
      <w:proofErr w:type="spellStart"/>
      <w:r w:rsidRPr="0057637E">
        <w:rPr>
          <w:sz w:val="20"/>
          <w:szCs w:val="20"/>
          <w:lang w:val="en-IN"/>
        </w:rPr>
        <w:t>l.className</w:t>
      </w:r>
      <w:proofErr w:type="spellEnd"/>
      <w:r w:rsidRPr="0057637E">
        <w:rPr>
          <w:sz w:val="20"/>
          <w:szCs w:val="20"/>
          <w:lang w:val="en-IN"/>
        </w:rPr>
        <w:t xml:space="preserve"> = '</w:t>
      </w:r>
      <w:proofErr w:type="spellStart"/>
      <w:r w:rsidRPr="0057637E">
        <w:rPr>
          <w:sz w:val="20"/>
          <w:szCs w:val="20"/>
          <w:lang w:val="en-IN"/>
        </w:rPr>
        <w:t>btn</w:t>
      </w:r>
      <w:proofErr w:type="spellEnd"/>
      <w:r w:rsidRPr="0057637E">
        <w:rPr>
          <w:sz w:val="20"/>
          <w:szCs w:val="20"/>
          <w:lang w:val="en-IN"/>
        </w:rPr>
        <w:t xml:space="preserve">-delete'; </w:t>
      </w:r>
      <w:proofErr w:type="spellStart"/>
      <w:r w:rsidRPr="0057637E">
        <w:rPr>
          <w:sz w:val="20"/>
          <w:szCs w:val="20"/>
          <w:lang w:val="en-IN"/>
        </w:rPr>
        <w:t>s.addEventListener</w:t>
      </w:r>
      <w:proofErr w:type="spellEnd"/>
      <w:r w:rsidRPr="0057637E">
        <w:rPr>
          <w:sz w:val="20"/>
          <w:szCs w:val="20"/>
          <w:lang w:val="en-IN"/>
        </w:rPr>
        <w:t xml:space="preserve">('click', () =&gt; </w:t>
      </w:r>
      <w:proofErr w:type="spellStart"/>
      <w:r w:rsidRPr="0057637E">
        <w:rPr>
          <w:sz w:val="20"/>
          <w:szCs w:val="20"/>
          <w:lang w:val="en-IN"/>
        </w:rPr>
        <w:t>t.classList.toggle</w:t>
      </w:r>
      <w:proofErr w:type="spellEnd"/>
      <w:r w:rsidRPr="0057637E">
        <w:rPr>
          <w:sz w:val="20"/>
          <w:szCs w:val="20"/>
          <w:lang w:val="en-IN"/>
        </w:rPr>
        <w:t xml:space="preserve">('completed')), </w:t>
      </w:r>
      <w:proofErr w:type="spellStart"/>
      <w:r w:rsidRPr="0057637E">
        <w:rPr>
          <w:sz w:val="20"/>
          <w:szCs w:val="20"/>
          <w:lang w:val="en-IN"/>
        </w:rPr>
        <w:t>l.addEventListener</w:t>
      </w:r>
      <w:proofErr w:type="spellEnd"/>
      <w:r w:rsidRPr="0057637E">
        <w:rPr>
          <w:sz w:val="20"/>
          <w:szCs w:val="20"/>
          <w:lang w:val="en-IN"/>
        </w:rPr>
        <w:t xml:space="preserve">('click', () =&gt; { </w:t>
      </w:r>
      <w:proofErr w:type="spellStart"/>
      <w:r w:rsidRPr="0057637E">
        <w:rPr>
          <w:sz w:val="20"/>
          <w:szCs w:val="20"/>
          <w:lang w:val="en-IN"/>
        </w:rPr>
        <w:t>t.remove</w:t>
      </w:r>
      <w:proofErr w:type="spellEnd"/>
      <w:r w:rsidRPr="0057637E">
        <w:rPr>
          <w:sz w:val="20"/>
          <w:szCs w:val="20"/>
          <w:lang w:val="en-IN"/>
        </w:rPr>
        <w:t xml:space="preserve">(), </w:t>
      </w:r>
      <w:proofErr w:type="spellStart"/>
      <w:r w:rsidRPr="0057637E">
        <w:rPr>
          <w:sz w:val="20"/>
          <w:szCs w:val="20"/>
          <w:lang w:val="en-IN"/>
        </w:rPr>
        <w:t>updateEmptyMessage</w:t>
      </w:r>
      <w:proofErr w:type="spellEnd"/>
      <w:r w:rsidRPr="0057637E">
        <w:rPr>
          <w:sz w:val="20"/>
          <w:szCs w:val="20"/>
          <w:lang w:val="en-IN"/>
        </w:rPr>
        <w:t xml:space="preserve">() }), </w:t>
      </w:r>
      <w:proofErr w:type="spellStart"/>
      <w:r w:rsidRPr="0057637E">
        <w:rPr>
          <w:sz w:val="20"/>
          <w:szCs w:val="20"/>
          <w:lang w:val="en-IN"/>
        </w:rPr>
        <w:t>a.appendChild</w:t>
      </w:r>
      <w:proofErr w:type="spellEnd"/>
      <w:r w:rsidRPr="0057637E">
        <w:rPr>
          <w:sz w:val="20"/>
          <w:szCs w:val="20"/>
          <w:lang w:val="en-IN"/>
        </w:rPr>
        <w:t xml:space="preserve">(s), </w:t>
      </w:r>
      <w:proofErr w:type="spellStart"/>
      <w:r w:rsidRPr="0057637E">
        <w:rPr>
          <w:sz w:val="20"/>
          <w:szCs w:val="20"/>
          <w:lang w:val="en-IN"/>
        </w:rPr>
        <w:t>a.appendChild</w:t>
      </w:r>
      <w:proofErr w:type="spellEnd"/>
      <w:r w:rsidRPr="0057637E">
        <w:rPr>
          <w:sz w:val="20"/>
          <w:szCs w:val="20"/>
          <w:lang w:val="en-IN"/>
        </w:rPr>
        <w:t xml:space="preserve">(l), </w:t>
      </w:r>
      <w:proofErr w:type="spellStart"/>
      <w:r w:rsidRPr="0057637E">
        <w:rPr>
          <w:sz w:val="20"/>
          <w:szCs w:val="20"/>
          <w:lang w:val="en-IN"/>
        </w:rPr>
        <w:t>t.appendChild</w:t>
      </w:r>
      <w:proofErr w:type="spellEnd"/>
      <w:r w:rsidRPr="0057637E">
        <w:rPr>
          <w:sz w:val="20"/>
          <w:szCs w:val="20"/>
          <w:lang w:val="en-IN"/>
        </w:rPr>
        <w:t xml:space="preserve">(n), </w:t>
      </w:r>
      <w:proofErr w:type="spellStart"/>
      <w:r w:rsidRPr="0057637E">
        <w:rPr>
          <w:sz w:val="20"/>
          <w:szCs w:val="20"/>
          <w:lang w:val="en-IN"/>
        </w:rPr>
        <w:t>t.appendChild</w:t>
      </w:r>
      <w:proofErr w:type="spellEnd"/>
      <w:r w:rsidRPr="0057637E">
        <w:rPr>
          <w:sz w:val="20"/>
          <w:szCs w:val="20"/>
          <w:lang w:val="en-IN"/>
        </w:rPr>
        <w:t xml:space="preserve">(a), </w:t>
      </w:r>
      <w:proofErr w:type="spellStart"/>
      <w:r w:rsidRPr="0057637E">
        <w:rPr>
          <w:sz w:val="20"/>
          <w:szCs w:val="20"/>
          <w:lang w:val="en-IN"/>
        </w:rPr>
        <w:t>taskList.appendChild</w:t>
      </w:r>
      <w:proofErr w:type="spellEnd"/>
      <w:r w:rsidRPr="0057637E">
        <w:rPr>
          <w:sz w:val="20"/>
          <w:szCs w:val="20"/>
          <w:lang w:val="en-IN"/>
        </w:rPr>
        <w:t xml:space="preserve">(t), </w:t>
      </w:r>
      <w:proofErr w:type="spellStart"/>
      <w:r w:rsidRPr="0057637E">
        <w:rPr>
          <w:sz w:val="20"/>
          <w:szCs w:val="20"/>
          <w:lang w:val="en-IN"/>
        </w:rPr>
        <w:t>taskInput.value</w:t>
      </w:r>
      <w:proofErr w:type="spellEnd"/>
      <w:r w:rsidRPr="0057637E">
        <w:rPr>
          <w:sz w:val="20"/>
          <w:szCs w:val="20"/>
          <w:lang w:val="en-IN"/>
        </w:rPr>
        <w:t xml:space="preserve"> = '', </w:t>
      </w:r>
      <w:proofErr w:type="spellStart"/>
      <w:r w:rsidRPr="0057637E">
        <w:rPr>
          <w:sz w:val="20"/>
          <w:szCs w:val="20"/>
          <w:lang w:val="en-IN"/>
        </w:rPr>
        <w:t>updateEmptyMessage</w:t>
      </w:r>
      <w:proofErr w:type="spellEnd"/>
      <w:r w:rsidRPr="0057637E">
        <w:rPr>
          <w:sz w:val="20"/>
          <w:szCs w:val="20"/>
          <w:lang w:val="en-IN"/>
        </w:rPr>
        <w:t xml:space="preserve">() } </w:t>
      </w:r>
      <w:proofErr w:type="spellStart"/>
      <w:r w:rsidRPr="0057637E">
        <w:rPr>
          <w:sz w:val="20"/>
          <w:szCs w:val="20"/>
          <w:lang w:val="en-IN"/>
        </w:rPr>
        <w:t>addTaskBtn.addEventListener</w:t>
      </w:r>
      <w:proofErr w:type="spellEnd"/>
      <w:r w:rsidRPr="0057637E">
        <w:rPr>
          <w:sz w:val="20"/>
          <w:szCs w:val="20"/>
          <w:lang w:val="en-IN"/>
        </w:rPr>
        <w:t xml:space="preserve">('click', </w:t>
      </w:r>
      <w:proofErr w:type="spellStart"/>
      <w:r w:rsidRPr="0057637E">
        <w:rPr>
          <w:sz w:val="20"/>
          <w:szCs w:val="20"/>
          <w:lang w:val="en-IN"/>
        </w:rPr>
        <w:t>addTask</w:t>
      </w:r>
      <w:proofErr w:type="spellEnd"/>
      <w:r w:rsidRPr="0057637E">
        <w:rPr>
          <w:sz w:val="20"/>
          <w:szCs w:val="20"/>
          <w:lang w:val="en-IN"/>
        </w:rPr>
        <w:t xml:space="preserve">), </w:t>
      </w:r>
      <w:proofErr w:type="spellStart"/>
      <w:r w:rsidRPr="0057637E">
        <w:rPr>
          <w:sz w:val="20"/>
          <w:szCs w:val="20"/>
          <w:lang w:val="en-IN"/>
        </w:rPr>
        <w:t>taskInput.addEventListener</w:t>
      </w:r>
      <w:proofErr w:type="spellEnd"/>
      <w:r w:rsidRPr="0057637E">
        <w:rPr>
          <w:sz w:val="20"/>
          <w:szCs w:val="20"/>
          <w:lang w:val="en-IN"/>
        </w:rPr>
        <w:t xml:space="preserve">('keypress', e =&gt; { 'Enter' === </w:t>
      </w:r>
      <w:proofErr w:type="spellStart"/>
      <w:r w:rsidRPr="0057637E">
        <w:rPr>
          <w:sz w:val="20"/>
          <w:szCs w:val="20"/>
          <w:lang w:val="en-IN"/>
        </w:rPr>
        <w:t>e.key</w:t>
      </w:r>
      <w:proofErr w:type="spellEnd"/>
      <w:r w:rsidRPr="0057637E">
        <w:rPr>
          <w:sz w:val="20"/>
          <w:szCs w:val="20"/>
          <w:lang w:val="en-IN"/>
        </w:rPr>
        <w:t xml:space="preserve"> &amp;&amp; </w:t>
      </w:r>
      <w:proofErr w:type="spellStart"/>
      <w:r w:rsidRPr="0057637E">
        <w:rPr>
          <w:sz w:val="20"/>
          <w:szCs w:val="20"/>
          <w:lang w:val="en-IN"/>
        </w:rPr>
        <w:t>addTask</w:t>
      </w:r>
      <w:proofErr w:type="spellEnd"/>
      <w:r w:rsidRPr="0057637E">
        <w:rPr>
          <w:sz w:val="20"/>
          <w:szCs w:val="20"/>
          <w:lang w:val="en-IN"/>
        </w:rPr>
        <w:t xml:space="preserve">() }), </w:t>
      </w:r>
      <w:proofErr w:type="spellStart"/>
      <w:r w:rsidRPr="0057637E">
        <w:rPr>
          <w:sz w:val="20"/>
          <w:szCs w:val="20"/>
          <w:lang w:val="en-IN"/>
        </w:rPr>
        <w:t>updateEmptyMessage</w:t>
      </w:r>
      <w:proofErr w:type="spellEnd"/>
      <w:r w:rsidRPr="0057637E">
        <w:rPr>
          <w:sz w:val="20"/>
          <w:szCs w:val="20"/>
          <w:lang w:val="en-IN"/>
        </w:rPr>
        <w:t>();&lt;/script&gt;</w:t>
      </w:r>
    </w:p>
    <w:p w14:paraId="09598B63" w14:textId="28465E54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&lt;/body&gt;</w:t>
      </w:r>
    </w:p>
    <w:p w14:paraId="4B4506CB" w14:textId="77777777" w:rsidR="0057637E" w:rsidRPr="0057637E" w:rsidRDefault="0057637E" w:rsidP="0057637E">
      <w:pPr>
        <w:rPr>
          <w:sz w:val="20"/>
          <w:szCs w:val="20"/>
          <w:lang w:val="en-IN"/>
        </w:rPr>
      </w:pPr>
      <w:r w:rsidRPr="0057637E">
        <w:rPr>
          <w:sz w:val="20"/>
          <w:szCs w:val="20"/>
          <w:lang w:val="en-IN"/>
        </w:rPr>
        <w:t>&lt;/html&gt;</w:t>
      </w:r>
    </w:p>
    <w:p w14:paraId="7311A8FB" w14:textId="32226B92" w:rsidR="006944B7" w:rsidRDefault="006944B7"/>
    <w:p w14:paraId="7C75A8BC" w14:textId="77777777" w:rsidR="006944B7" w:rsidRDefault="00000000">
      <w:pPr>
        <w:jc w:val="center"/>
        <w:rPr>
          <w:b/>
          <w:sz w:val="32"/>
        </w:rPr>
      </w:pPr>
      <w:proofErr w:type="gramStart"/>
      <w:r>
        <w:rPr>
          <w:b/>
          <w:sz w:val="32"/>
        </w:rPr>
        <w:t>OUTPUT:-</w:t>
      </w:r>
      <w:proofErr w:type="gramEnd"/>
    </w:p>
    <w:p w14:paraId="41AA4A14" w14:textId="233DABB1" w:rsidR="009E3437" w:rsidRDefault="0057637E">
      <w:pPr>
        <w:jc w:val="center"/>
      </w:pPr>
      <w:r>
        <w:rPr>
          <w:noProof/>
        </w:rPr>
        <w:lastRenderedPageBreak/>
        <w:drawing>
          <wp:inline distT="0" distB="0" distL="0" distR="0" wp14:anchorId="0FF07195" wp14:editId="0D9B5161">
            <wp:extent cx="6583680" cy="4735195"/>
            <wp:effectExtent l="0" t="0" r="7620" b="8255"/>
            <wp:docPr id="137089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93750" name="Picture 13708937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A0E8" w14:textId="77777777" w:rsidR="006944B7" w:rsidRDefault="00000000">
      <w:pPr>
        <w:jc w:val="center"/>
      </w:pPr>
      <w:r>
        <w:rPr>
          <w:b/>
          <w:sz w:val="28"/>
        </w:rPr>
        <w:t>THANK YOU</w:t>
      </w:r>
    </w:p>
    <w:sectPr w:rsidR="006944B7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22200">
    <w:abstractNumId w:val="8"/>
  </w:num>
  <w:num w:numId="2" w16cid:durableId="364402697">
    <w:abstractNumId w:val="6"/>
  </w:num>
  <w:num w:numId="3" w16cid:durableId="2118669340">
    <w:abstractNumId w:val="5"/>
  </w:num>
  <w:num w:numId="4" w16cid:durableId="1651136178">
    <w:abstractNumId w:val="4"/>
  </w:num>
  <w:num w:numId="5" w16cid:durableId="164132570">
    <w:abstractNumId w:val="7"/>
  </w:num>
  <w:num w:numId="6" w16cid:durableId="1435976369">
    <w:abstractNumId w:val="3"/>
  </w:num>
  <w:num w:numId="7" w16cid:durableId="625502406">
    <w:abstractNumId w:val="2"/>
  </w:num>
  <w:num w:numId="8" w16cid:durableId="1389457651">
    <w:abstractNumId w:val="1"/>
  </w:num>
  <w:num w:numId="9" w16cid:durableId="60800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37E"/>
    <w:rsid w:val="006944B7"/>
    <w:rsid w:val="009E3437"/>
    <w:rsid w:val="00AA1D8D"/>
    <w:rsid w:val="00B05AB6"/>
    <w:rsid w:val="00B47730"/>
    <w:rsid w:val="00CB0664"/>
    <w:rsid w:val="00ED5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74823"/>
  <w14:defaultImageDpi w14:val="300"/>
  <w15:docId w15:val="{B5CAC219-D4AF-4D6E-9326-01B59D13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appala reddy</cp:lastModifiedBy>
  <cp:revision>3</cp:revision>
  <dcterms:created xsi:type="dcterms:W3CDTF">2013-12-23T23:15:00Z</dcterms:created>
  <dcterms:modified xsi:type="dcterms:W3CDTF">2026-08-16T11:57:00Z</dcterms:modified>
  <cp:category/>
</cp:coreProperties>
</file>