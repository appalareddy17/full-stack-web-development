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FA151" w14:textId="1E3B4A92" w:rsidR="002423E4" w:rsidRDefault="00000000">
      <w:r>
        <w:t xml:space="preserve">NAME: </w:t>
      </w:r>
      <w:proofErr w:type="gramStart"/>
      <w:r>
        <w:t>K.</w:t>
      </w:r>
      <w:r w:rsidR="00687A23">
        <w:t>APPALA</w:t>
      </w:r>
      <w:proofErr w:type="gramEnd"/>
      <w:r w:rsidR="00687A23">
        <w:t xml:space="preserve"> REDDY</w:t>
      </w:r>
    </w:p>
    <w:p w14:paraId="150C7180" w14:textId="66163E05" w:rsidR="002423E4" w:rsidRDefault="00000000">
      <w:r>
        <w:t>ROLL NO: A241265520</w:t>
      </w:r>
      <w:r w:rsidR="00687A23">
        <w:t>89</w:t>
      </w:r>
    </w:p>
    <w:p w14:paraId="196B0382" w14:textId="77777777" w:rsidR="002423E4" w:rsidRDefault="00000000">
      <w:r>
        <w:t>BRANCH: CSM</w:t>
      </w:r>
    </w:p>
    <w:p w14:paraId="39725B0F" w14:textId="77777777" w:rsidR="002423E4" w:rsidRDefault="00000000">
      <w:r>
        <w:t>SECTION: B</w:t>
      </w:r>
    </w:p>
    <w:p w14:paraId="731C1734" w14:textId="77777777" w:rsidR="002423E4" w:rsidRDefault="00000000">
      <w:r>
        <w:t>COURSE NAME: FULL STACK WEB DEVELOPMENT</w:t>
      </w:r>
    </w:p>
    <w:p w14:paraId="17B30E0B" w14:textId="77777777" w:rsidR="002423E4" w:rsidRDefault="00000000">
      <w:r>
        <w:t>CODE: 23CM4121</w:t>
      </w:r>
    </w:p>
    <w:p w14:paraId="4B2E820E" w14:textId="77777777" w:rsidR="002423E4" w:rsidRDefault="00000000">
      <w:r>
        <w:rPr>
          <w:b/>
        </w:rPr>
        <w:t>TITLE OF THE EXPERIMENT:</w:t>
      </w:r>
    </w:p>
    <w:p w14:paraId="5240268E" w14:textId="77777777" w:rsidR="002423E4" w:rsidRDefault="00000000">
      <w:r>
        <w:t>To develop a Student Profile Manager using JavaScript classes and DOM manipulation to collect student details and dynamically display a styled student profile.</w:t>
      </w:r>
    </w:p>
    <w:p w14:paraId="0213FCC4" w14:textId="77777777" w:rsidR="002423E4" w:rsidRDefault="00000000">
      <w:r>
        <w:rPr>
          <w:b/>
        </w:rPr>
        <w:t>DESCRIPTION:-</w:t>
      </w:r>
    </w:p>
    <w:p w14:paraId="53D4A340" w14:textId="77777777" w:rsidR="002423E4" w:rsidRDefault="00000000">
      <w:r>
        <w:t>This experiment demonstrates JavaScript classes and objects, DOM selection, dynamic HTML element creation, event handling, content modification, and CSS styling. The user enters student details and clicks the button to generate the student profile dynamically.</w:t>
      </w:r>
    </w:p>
    <w:p w14:paraId="1F87A300" w14:textId="77777777" w:rsidR="002423E4" w:rsidRDefault="00000000">
      <w:pPr>
        <w:rPr>
          <w:b/>
        </w:rPr>
      </w:pPr>
      <w:proofErr w:type="gramStart"/>
      <w:r>
        <w:rPr>
          <w:b/>
        </w:rPr>
        <w:t>PROGRAM:-</w:t>
      </w:r>
      <w:proofErr w:type="gramEnd"/>
    </w:p>
    <w:p w14:paraId="37513F91" w14:textId="77777777" w:rsidR="00687A23" w:rsidRDefault="00687A23" w:rsidP="00687A23">
      <w:pPr>
        <w:rPr>
          <w:lang w:val="en-IN"/>
        </w:rPr>
      </w:pPr>
      <w:r w:rsidRPr="00687A23">
        <w:rPr>
          <w:lang w:val="en-IN"/>
        </w:rPr>
        <w:t>&lt;!DOCTYPE html&gt;</w:t>
      </w:r>
    </w:p>
    <w:p w14:paraId="22CF6484" w14:textId="06B70BED" w:rsidR="00687A23" w:rsidRPr="00687A23" w:rsidRDefault="00687A23" w:rsidP="00687A23">
      <w:pPr>
        <w:rPr>
          <w:lang w:val="en-IN"/>
        </w:rPr>
      </w:pPr>
      <w:r w:rsidRPr="00687A23">
        <w:rPr>
          <w:lang w:val="en-IN"/>
        </w:rPr>
        <w:t>&lt;html lang="</w:t>
      </w:r>
      <w:proofErr w:type="spellStart"/>
      <w:r w:rsidRPr="00687A23">
        <w:rPr>
          <w:lang w:val="en-IN"/>
        </w:rPr>
        <w:t>en</w:t>
      </w:r>
      <w:proofErr w:type="spellEnd"/>
      <w:r w:rsidRPr="00687A23">
        <w:rPr>
          <w:lang w:val="en-IN"/>
        </w:rPr>
        <w:t>"&gt;</w:t>
      </w:r>
    </w:p>
    <w:p w14:paraId="094FDB0C" w14:textId="77777777" w:rsidR="00687A23" w:rsidRPr="00687A23" w:rsidRDefault="00687A23" w:rsidP="00687A23">
      <w:pPr>
        <w:rPr>
          <w:lang w:val="en-IN"/>
        </w:rPr>
      </w:pPr>
      <w:r w:rsidRPr="00687A23">
        <w:rPr>
          <w:lang w:val="en-IN"/>
        </w:rPr>
        <w:t>&lt;head&gt;</w:t>
      </w:r>
    </w:p>
    <w:p w14:paraId="57930C96" w14:textId="77777777" w:rsidR="00687A23" w:rsidRPr="00687A23" w:rsidRDefault="00687A23" w:rsidP="00687A23">
      <w:pPr>
        <w:rPr>
          <w:lang w:val="en-IN"/>
        </w:rPr>
      </w:pPr>
      <w:r w:rsidRPr="00687A23">
        <w:rPr>
          <w:lang w:val="en-IN"/>
        </w:rPr>
        <w:t>  &lt;meta charset="UTF-8"&gt;</w:t>
      </w:r>
    </w:p>
    <w:p w14:paraId="3F56BD4B" w14:textId="77777777" w:rsidR="00687A23" w:rsidRPr="00687A23" w:rsidRDefault="00687A23" w:rsidP="00687A23">
      <w:pPr>
        <w:rPr>
          <w:lang w:val="en-IN"/>
        </w:rPr>
      </w:pPr>
      <w:r w:rsidRPr="00687A23">
        <w:rPr>
          <w:lang w:val="en-IN"/>
        </w:rPr>
        <w:t>  &lt;meta name="viewport" content="width=device-width, initial-scale=1.0"&gt;</w:t>
      </w:r>
    </w:p>
    <w:p w14:paraId="7DA8C82D" w14:textId="77777777" w:rsidR="00687A23" w:rsidRPr="00687A23" w:rsidRDefault="00687A23" w:rsidP="00687A23">
      <w:pPr>
        <w:rPr>
          <w:lang w:val="en-IN"/>
        </w:rPr>
      </w:pPr>
      <w:r w:rsidRPr="00687A23">
        <w:rPr>
          <w:lang w:val="en-IN"/>
        </w:rPr>
        <w:t>  &lt;title&gt;Dynamic Student Profile Generator&lt;/title&gt;</w:t>
      </w:r>
    </w:p>
    <w:p w14:paraId="4F144FB2" w14:textId="77777777" w:rsidR="00687A23" w:rsidRPr="00687A23" w:rsidRDefault="00687A23" w:rsidP="00687A23">
      <w:pPr>
        <w:rPr>
          <w:lang w:val="en-IN"/>
        </w:rPr>
      </w:pPr>
      <w:r w:rsidRPr="00687A23">
        <w:rPr>
          <w:lang w:val="en-IN"/>
        </w:rPr>
        <w:t>  &lt;style&gt;</w:t>
      </w:r>
    </w:p>
    <w:p w14:paraId="5942487D" w14:textId="77777777" w:rsidR="00687A23" w:rsidRPr="00687A23" w:rsidRDefault="00687A23" w:rsidP="00687A23">
      <w:pPr>
        <w:rPr>
          <w:lang w:val="en-IN"/>
        </w:rPr>
      </w:pPr>
      <w:r w:rsidRPr="00687A23">
        <w:rPr>
          <w:lang w:val="en-IN"/>
        </w:rPr>
        <w:t>    body {</w:t>
      </w:r>
    </w:p>
    <w:p w14:paraId="5EE3C1AB" w14:textId="77777777" w:rsidR="00687A23" w:rsidRPr="00687A23" w:rsidRDefault="00687A23" w:rsidP="00687A23">
      <w:pPr>
        <w:rPr>
          <w:lang w:val="en-IN"/>
        </w:rPr>
      </w:pPr>
      <w:r w:rsidRPr="00687A23">
        <w:rPr>
          <w:lang w:val="en-IN"/>
        </w:rPr>
        <w:t>      font-family: 'Segoe UI', Tahoma, Geneva, Verdana, sans-serif;</w:t>
      </w:r>
    </w:p>
    <w:p w14:paraId="6289AA4A" w14:textId="77777777" w:rsidR="00687A23" w:rsidRPr="00687A23" w:rsidRDefault="00687A23" w:rsidP="00687A23">
      <w:pPr>
        <w:rPr>
          <w:lang w:val="en-IN"/>
        </w:rPr>
      </w:pPr>
      <w:r w:rsidRPr="00687A23">
        <w:rPr>
          <w:lang w:val="en-IN"/>
        </w:rPr>
        <w:t>      background-</w:t>
      </w:r>
      <w:proofErr w:type="spellStart"/>
      <w:r w:rsidRPr="00687A23">
        <w:rPr>
          <w:lang w:val="en-IN"/>
        </w:rPr>
        <w:t>color</w:t>
      </w:r>
      <w:proofErr w:type="spellEnd"/>
      <w:r w:rsidRPr="00687A23">
        <w:rPr>
          <w:lang w:val="en-IN"/>
        </w:rPr>
        <w:t>: #f4f7f6;</w:t>
      </w:r>
    </w:p>
    <w:p w14:paraId="5656CBAC" w14:textId="77777777" w:rsidR="00687A23" w:rsidRPr="00687A23" w:rsidRDefault="00687A23" w:rsidP="00687A23">
      <w:pPr>
        <w:rPr>
          <w:lang w:val="en-IN"/>
        </w:rPr>
      </w:pPr>
      <w:r w:rsidRPr="00687A23">
        <w:rPr>
          <w:lang w:val="en-IN"/>
        </w:rPr>
        <w:t>      display: flex;</w:t>
      </w:r>
    </w:p>
    <w:p w14:paraId="5AD069D0" w14:textId="77777777" w:rsidR="00687A23" w:rsidRPr="00687A23" w:rsidRDefault="00687A23" w:rsidP="00687A23">
      <w:pPr>
        <w:rPr>
          <w:lang w:val="en-IN"/>
        </w:rPr>
      </w:pPr>
      <w:r w:rsidRPr="00687A23">
        <w:rPr>
          <w:lang w:val="en-IN"/>
        </w:rPr>
        <w:t>      flex-direction: column;</w:t>
      </w:r>
    </w:p>
    <w:p w14:paraId="087832B9" w14:textId="77777777" w:rsidR="00687A23" w:rsidRPr="00687A23" w:rsidRDefault="00687A23" w:rsidP="00687A23">
      <w:pPr>
        <w:rPr>
          <w:lang w:val="en-IN"/>
        </w:rPr>
      </w:pPr>
      <w:r w:rsidRPr="00687A23">
        <w:rPr>
          <w:lang w:val="en-IN"/>
        </w:rPr>
        <w:t xml:space="preserve">      align-items: </w:t>
      </w:r>
      <w:proofErr w:type="spellStart"/>
      <w:r w:rsidRPr="00687A23">
        <w:rPr>
          <w:lang w:val="en-IN"/>
        </w:rPr>
        <w:t>center</w:t>
      </w:r>
      <w:proofErr w:type="spellEnd"/>
      <w:r w:rsidRPr="00687A23">
        <w:rPr>
          <w:lang w:val="en-IN"/>
        </w:rPr>
        <w:t>;</w:t>
      </w:r>
    </w:p>
    <w:p w14:paraId="063E94BD" w14:textId="77777777" w:rsidR="00687A23" w:rsidRPr="00687A23" w:rsidRDefault="00687A23" w:rsidP="00687A23">
      <w:pPr>
        <w:rPr>
          <w:lang w:val="en-IN"/>
        </w:rPr>
      </w:pPr>
      <w:r w:rsidRPr="00687A23">
        <w:rPr>
          <w:lang w:val="en-IN"/>
        </w:rPr>
        <w:t>      padding: 2rem;</w:t>
      </w:r>
    </w:p>
    <w:p w14:paraId="29DCCC9C" w14:textId="77777777" w:rsidR="00687A23" w:rsidRPr="00687A23" w:rsidRDefault="00687A23" w:rsidP="00687A23">
      <w:pPr>
        <w:rPr>
          <w:lang w:val="en-IN"/>
        </w:rPr>
      </w:pPr>
      <w:r w:rsidRPr="00687A23">
        <w:rPr>
          <w:lang w:val="en-IN"/>
        </w:rPr>
        <w:t>      margin: 0;</w:t>
      </w:r>
    </w:p>
    <w:p w14:paraId="6B9BBFBE" w14:textId="0191902D" w:rsidR="00687A23" w:rsidRPr="00687A23" w:rsidRDefault="00687A23" w:rsidP="00687A23">
      <w:pPr>
        <w:rPr>
          <w:lang w:val="en-IN"/>
        </w:rPr>
      </w:pPr>
      <w:r w:rsidRPr="00687A23">
        <w:rPr>
          <w:lang w:val="en-IN"/>
        </w:rPr>
        <w:lastRenderedPageBreak/>
        <w:t>    }</w:t>
      </w:r>
    </w:p>
    <w:p w14:paraId="5117DCF9" w14:textId="77777777" w:rsidR="00687A23" w:rsidRPr="00687A23" w:rsidRDefault="00687A23" w:rsidP="00687A23">
      <w:pPr>
        <w:rPr>
          <w:lang w:val="en-IN"/>
        </w:rPr>
      </w:pPr>
      <w:r w:rsidRPr="00687A23">
        <w:rPr>
          <w:lang w:val="en-IN"/>
        </w:rPr>
        <w:t xml:space="preserve">    </w:t>
      </w:r>
      <w:proofErr w:type="gramStart"/>
      <w:r w:rsidRPr="00687A23">
        <w:rPr>
          <w:lang w:val="en-IN"/>
        </w:rPr>
        <w:t>.form</w:t>
      </w:r>
      <w:proofErr w:type="gramEnd"/>
      <w:r w:rsidRPr="00687A23">
        <w:rPr>
          <w:lang w:val="en-IN"/>
        </w:rPr>
        <w:t>-container {</w:t>
      </w:r>
    </w:p>
    <w:p w14:paraId="1B852D87" w14:textId="77777777" w:rsidR="00687A23" w:rsidRPr="00687A23" w:rsidRDefault="00687A23" w:rsidP="00687A23">
      <w:pPr>
        <w:rPr>
          <w:lang w:val="en-IN"/>
        </w:rPr>
      </w:pPr>
      <w:r w:rsidRPr="00687A23">
        <w:rPr>
          <w:lang w:val="en-IN"/>
        </w:rPr>
        <w:t>      background: #ffffff;</w:t>
      </w:r>
    </w:p>
    <w:p w14:paraId="5F304B30" w14:textId="77777777" w:rsidR="00687A23" w:rsidRPr="00687A23" w:rsidRDefault="00687A23" w:rsidP="00687A23">
      <w:pPr>
        <w:rPr>
          <w:lang w:val="en-IN"/>
        </w:rPr>
      </w:pPr>
      <w:r w:rsidRPr="00687A23">
        <w:rPr>
          <w:lang w:val="en-IN"/>
        </w:rPr>
        <w:t>      padding: 1.5rem 2rem;</w:t>
      </w:r>
    </w:p>
    <w:p w14:paraId="5AC164A6" w14:textId="77777777" w:rsidR="00687A23" w:rsidRPr="00687A23" w:rsidRDefault="00687A23" w:rsidP="00687A23">
      <w:pPr>
        <w:rPr>
          <w:lang w:val="en-IN"/>
        </w:rPr>
      </w:pPr>
      <w:r w:rsidRPr="00687A23">
        <w:rPr>
          <w:lang w:val="en-IN"/>
        </w:rPr>
        <w:t>      border-radius: 8px;</w:t>
      </w:r>
    </w:p>
    <w:p w14:paraId="483F29F1" w14:textId="77777777" w:rsidR="00687A23" w:rsidRPr="00687A23" w:rsidRDefault="00687A23" w:rsidP="00687A23">
      <w:pPr>
        <w:rPr>
          <w:lang w:val="en-IN"/>
        </w:rPr>
      </w:pPr>
      <w:r w:rsidRPr="00687A23">
        <w:rPr>
          <w:lang w:val="en-IN"/>
        </w:rPr>
        <w:t xml:space="preserve">      box-shadow: 0 4px 6px </w:t>
      </w:r>
      <w:proofErr w:type="spellStart"/>
      <w:proofErr w:type="gramStart"/>
      <w:r w:rsidRPr="00687A23">
        <w:rPr>
          <w:lang w:val="en-IN"/>
        </w:rPr>
        <w:t>rgba</w:t>
      </w:r>
      <w:proofErr w:type="spellEnd"/>
      <w:r w:rsidRPr="00687A23">
        <w:rPr>
          <w:lang w:val="en-IN"/>
        </w:rPr>
        <w:t>(</w:t>
      </w:r>
      <w:proofErr w:type="gramEnd"/>
      <w:r w:rsidRPr="00687A23">
        <w:rPr>
          <w:lang w:val="en-IN"/>
        </w:rPr>
        <w:t>0,0,0,0.1);</w:t>
      </w:r>
    </w:p>
    <w:p w14:paraId="3A38E322" w14:textId="77777777" w:rsidR="00687A23" w:rsidRPr="00687A23" w:rsidRDefault="00687A23" w:rsidP="00687A23">
      <w:pPr>
        <w:rPr>
          <w:lang w:val="en-IN"/>
        </w:rPr>
      </w:pPr>
      <w:r w:rsidRPr="00687A23">
        <w:rPr>
          <w:lang w:val="en-IN"/>
        </w:rPr>
        <w:t>      width: 100%;</w:t>
      </w:r>
    </w:p>
    <w:p w14:paraId="336E6E5D" w14:textId="77777777" w:rsidR="00687A23" w:rsidRPr="00687A23" w:rsidRDefault="00687A23" w:rsidP="00687A23">
      <w:pPr>
        <w:rPr>
          <w:lang w:val="en-IN"/>
        </w:rPr>
      </w:pPr>
      <w:r w:rsidRPr="00687A23">
        <w:rPr>
          <w:lang w:val="en-IN"/>
        </w:rPr>
        <w:t xml:space="preserve">      </w:t>
      </w:r>
      <w:proofErr w:type="gramStart"/>
      <w:r w:rsidRPr="00687A23">
        <w:rPr>
          <w:lang w:val="en-IN"/>
        </w:rPr>
        <w:t>max-width</w:t>
      </w:r>
      <w:proofErr w:type="gramEnd"/>
      <w:r w:rsidRPr="00687A23">
        <w:rPr>
          <w:lang w:val="en-IN"/>
        </w:rPr>
        <w:t>: 400px;</w:t>
      </w:r>
    </w:p>
    <w:p w14:paraId="2E8CA58D" w14:textId="77777777" w:rsidR="00687A23" w:rsidRPr="00687A23" w:rsidRDefault="00687A23" w:rsidP="00687A23">
      <w:pPr>
        <w:rPr>
          <w:lang w:val="en-IN"/>
        </w:rPr>
      </w:pPr>
      <w:r w:rsidRPr="00687A23">
        <w:rPr>
          <w:lang w:val="en-IN"/>
        </w:rPr>
        <w:t>      margin-bottom: 2rem;</w:t>
      </w:r>
    </w:p>
    <w:p w14:paraId="7C782F8B" w14:textId="4300678E" w:rsidR="00687A23" w:rsidRPr="00687A23" w:rsidRDefault="00687A23" w:rsidP="00687A23">
      <w:pPr>
        <w:rPr>
          <w:lang w:val="en-IN"/>
        </w:rPr>
      </w:pPr>
      <w:r w:rsidRPr="00687A23">
        <w:rPr>
          <w:lang w:val="en-IN"/>
        </w:rPr>
        <w:t>    }</w:t>
      </w:r>
    </w:p>
    <w:p w14:paraId="29C4F32A" w14:textId="77777777" w:rsidR="00687A23" w:rsidRPr="00687A23" w:rsidRDefault="00687A23" w:rsidP="00687A23">
      <w:pPr>
        <w:rPr>
          <w:lang w:val="en-IN"/>
        </w:rPr>
      </w:pPr>
      <w:r w:rsidRPr="00687A23">
        <w:rPr>
          <w:lang w:val="en-IN"/>
        </w:rPr>
        <w:t xml:space="preserve">    </w:t>
      </w:r>
      <w:proofErr w:type="gramStart"/>
      <w:r w:rsidRPr="00687A23">
        <w:rPr>
          <w:lang w:val="en-IN"/>
        </w:rPr>
        <w:t>.form</w:t>
      </w:r>
      <w:proofErr w:type="gramEnd"/>
      <w:r w:rsidRPr="00687A23">
        <w:rPr>
          <w:lang w:val="en-IN"/>
        </w:rPr>
        <w:t>-group {</w:t>
      </w:r>
    </w:p>
    <w:p w14:paraId="03B15BEB" w14:textId="77777777" w:rsidR="00687A23" w:rsidRPr="00687A23" w:rsidRDefault="00687A23" w:rsidP="00687A23">
      <w:pPr>
        <w:rPr>
          <w:lang w:val="en-IN"/>
        </w:rPr>
      </w:pPr>
      <w:r w:rsidRPr="00687A23">
        <w:rPr>
          <w:lang w:val="en-IN"/>
        </w:rPr>
        <w:t>      margin-bottom: 1rem;</w:t>
      </w:r>
    </w:p>
    <w:p w14:paraId="512E891E" w14:textId="4854BCCE" w:rsidR="00687A23" w:rsidRPr="00687A23" w:rsidRDefault="00687A23" w:rsidP="00687A23">
      <w:pPr>
        <w:rPr>
          <w:lang w:val="en-IN"/>
        </w:rPr>
      </w:pPr>
      <w:r w:rsidRPr="00687A23">
        <w:rPr>
          <w:lang w:val="en-IN"/>
        </w:rPr>
        <w:t>    }</w:t>
      </w:r>
    </w:p>
    <w:p w14:paraId="014F344C" w14:textId="77777777" w:rsidR="00687A23" w:rsidRPr="00687A23" w:rsidRDefault="00687A23" w:rsidP="00687A23">
      <w:pPr>
        <w:rPr>
          <w:lang w:val="en-IN"/>
        </w:rPr>
      </w:pPr>
      <w:r w:rsidRPr="00687A23">
        <w:rPr>
          <w:lang w:val="en-IN"/>
        </w:rPr>
        <w:t xml:space="preserve">    </w:t>
      </w:r>
      <w:proofErr w:type="gramStart"/>
      <w:r w:rsidRPr="00687A23">
        <w:rPr>
          <w:lang w:val="en-IN"/>
        </w:rPr>
        <w:t>.form</w:t>
      </w:r>
      <w:proofErr w:type="gramEnd"/>
      <w:r w:rsidRPr="00687A23">
        <w:rPr>
          <w:lang w:val="en-IN"/>
        </w:rPr>
        <w:t>-group label {</w:t>
      </w:r>
    </w:p>
    <w:p w14:paraId="5695E667" w14:textId="77777777" w:rsidR="00687A23" w:rsidRPr="00687A23" w:rsidRDefault="00687A23" w:rsidP="00687A23">
      <w:pPr>
        <w:rPr>
          <w:lang w:val="en-IN"/>
        </w:rPr>
      </w:pPr>
      <w:r w:rsidRPr="00687A23">
        <w:rPr>
          <w:lang w:val="en-IN"/>
        </w:rPr>
        <w:t>      display: block;</w:t>
      </w:r>
    </w:p>
    <w:p w14:paraId="4FB4F05C" w14:textId="77777777" w:rsidR="00687A23" w:rsidRPr="00687A23" w:rsidRDefault="00687A23" w:rsidP="00687A23">
      <w:pPr>
        <w:rPr>
          <w:lang w:val="en-IN"/>
        </w:rPr>
      </w:pPr>
      <w:r w:rsidRPr="00687A23">
        <w:rPr>
          <w:lang w:val="en-IN"/>
        </w:rPr>
        <w:t>      margin-bottom: 0.3rem;</w:t>
      </w:r>
    </w:p>
    <w:p w14:paraId="6B75D0C9" w14:textId="77777777" w:rsidR="00687A23" w:rsidRPr="00687A23" w:rsidRDefault="00687A23" w:rsidP="00687A23">
      <w:pPr>
        <w:rPr>
          <w:lang w:val="en-IN"/>
        </w:rPr>
      </w:pPr>
      <w:r w:rsidRPr="00687A23">
        <w:rPr>
          <w:lang w:val="en-IN"/>
        </w:rPr>
        <w:t>      font-weight: 600;</w:t>
      </w:r>
    </w:p>
    <w:p w14:paraId="21D7A748" w14:textId="77777777" w:rsidR="00687A23" w:rsidRPr="00687A23" w:rsidRDefault="00687A23" w:rsidP="00687A23">
      <w:pPr>
        <w:rPr>
          <w:lang w:val="en-IN"/>
        </w:rPr>
      </w:pPr>
      <w:r w:rsidRPr="00687A23">
        <w:rPr>
          <w:lang w:val="en-IN"/>
        </w:rPr>
        <w:t xml:space="preserve">      </w:t>
      </w:r>
      <w:proofErr w:type="spellStart"/>
      <w:r w:rsidRPr="00687A23">
        <w:rPr>
          <w:lang w:val="en-IN"/>
        </w:rPr>
        <w:t>color</w:t>
      </w:r>
      <w:proofErr w:type="spellEnd"/>
      <w:r w:rsidRPr="00687A23">
        <w:rPr>
          <w:lang w:val="en-IN"/>
        </w:rPr>
        <w:t>: #333;</w:t>
      </w:r>
    </w:p>
    <w:p w14:paraId="53EC3D16" w14:textId="75DBF5FD" w:rsidR="00687A23" w:rsidRPr="00687A23" w:rsidRDefault="00687A23" w:rsidP="00687A23">
      <w:pPr>
        <w:rPr>
          <w:lang w:val="en-IN"/>
        </w:rPr>
      </w:pPr>
      <w:r w:rsidRPr="00687A23">
        <w:rPr>
          <w:lang w:val="en-IN"/>
        </w:rPr>
        <w:t>    }</w:t>
      </w:r>
    </w:p>
    <w:p w14:paraId="28F0641D" w14:textId="77777777" w:rsidR="00687A23" w:rsidRPr="00687A23" w:rsidRDefault="00687A23" w:rsidP="00687A23">
      <w:pPr>
        <w:rPr>
          <w:lang w:val="en-IN"/>
        </w:rPr>
      </w:pPr>
      <w:r w:rsidRPr="00687A23">
        <w:rPr>
          <w:lang w:val="en-IN"/>
        </w:rPr>
        <w:t xml:space="preserve">    </w:t>
      </w:r>
      <w:proofErr w:type="gramStart"/>
      <w:r w:rsidRPr="00687A23">
        <w:rPr>
          <w:lang w:val="en-IN"/>
        </w:rPr>
        <w:t>.form</w:t>
      </w:r>
      <w:proofErr w:type="gramEnd"/>
      <w:r w:rsidRPr="00687A23">
        <w:rPr>
          <w:lang w:val="en-IN"/>
        </w:rPr>
        <w:t>-group input {</w:t>
      </w:r>
    </w:p>
    <w:p w14:paraId="293D6E53" w14:textId="77777777" w:rsidR="00687A23" w:rsidRPr="00687A23" w:rsidRDefault="00687A23" w:rsidP="00687A23">
      <w:pPr>
        <w:rPr>
          <w:lang w:val="en-IN"/>
        </w:rPr>
      </w:pPr>
      <w:r w:rsidRPr="00687A23">
        <w:rPr>
          <w:lang w:val="en-IN"/>
        </w:rPr>
        <w:t>      width: 100%;</w:t>
      </w:r>
    </w:p>
    <w:p w14:paraId="34BE2C10" w14:textId="77777777" w:rsidR="00687A23" w:rsidRPr="00687A23" w:rsidRDefault="00687A23" w:rsidP="00687A23">
      <w:pPr>
        <w:rPr>
          <w:lang w:val="en-IN"/>
        </w:rPr>
      </w:pPr>
      <w:r w:rsidRPr="00687A23">
        <w:rPr>
          <w:lang w:val="en-IN"/>
        </w:rPr>
        <w:t>      padding: 0.5rem;</w:t>
      </w:r>
    </w:p>
    <w:p w14:paraId="7EAD2758" w14:textId="77777777" w:rsidR="00687A23" w:rsidRPr="00687A23" w:rsidRDefault="00687A23" w:rsidP="00687A23">
      <w:pPr>
        <w:rPr>
          <w:lang w:val="en-IN"/>
        </w:rPr>
      </w:pPr>
      <w:r w:rsidRPr="00687A23">
        <w:rPr>
          <w:lang w:val="en-IN"/>
        </w:rPr>
        <w:t>      border: 1px solid #ccc;</w:t>
      </w:r>
    </w:p>
    <w:p w14:paraId="53CB4A63" w14:textId="77777777" w:rsidR="00687A23" w:rsidRPr="00687A23" w:rsidRDefault="00687A23" w:rsidP="00687A23">
      <w:pPr>
        <w:rPr>
          <w:lang w:val="en-IN"/>
        </w:rPr>
      </w:pPr>
      <w:r w:rsidRPr="00687A23">
        <w:rPr>
          <w:lang w:val="en-IN"/>
        </w:rPr>
        <w:t>      border-radius: 4px;</w:t>
      </w:r>
    </w:p>
    <w:p w14:paraId="38F195B3" w14:textId="77777777" w:rsidR="00687A23" w:rsidRPr="00687A23" w:rsidRDefault="00687A23" w:rsidP="00687A23">
      <w:pPr>
        <w:rPr>
          <w:lang w:val="en-IN"/>
        </w:rPr>
      </w:pPr>
      <w:r w:rsidRPr="00687A23">
        <w:rPr>
          <w:lang w:val="en-IN"/>
        </w:rPr>
        <w:t>      box-sizing: border-box;</w:t>
      </w:r>
    </w:p>
    <w:p w14:paraId="19249FEF" w14:textId="1278D756" w:rsidR="00687A23" w:rsidRPr="00687A23" w:rsidRDefault="00687A23" w:rsidP="00687A23">
      <w:pPr>
        <w:rPr>
          <w:lang w:val="en-IN"/>
        </w:rPr>
      </w:pPr>
      <w:r w:rsidRPr="00687A23">
        <w:rPr>
          <w:lang w:val="en-IN"/>
        </w:rPr>
        <w:t>    }</w:t>
      </w:r>
    </w:p>
    <w:p w14:paraId="2D184F2B" w14:textId="77777777" w:rsidR="00687A23" w:rsidRPr="00687A23" w:rsidRDefault="00687A23" w:rsidP="00687A23">
      <w:pPr>
        <w:rPr>
          <w:lang w:val="en-IN"/>
        </w:rPr>
      </w:pPr>
      <w:r w:rsidRPr="00687A23">
        <w:rPr>
          <w:lang w:val="en-IN"/>
        </w:rPr>
        <w:t>    button {</w:t>
      </w:r>
    </w:p>
    <w:p w14:paraId="18A1F911" w14:textId="77777777" w:rsidR="00687A23" w:rsidRPr="00687A23" w:rsidRDefault="00687A23" w:rsidP="00687A23">
      <w:pPr>
        <w:rPr>
          <w:lang w:val="en-IN"/>
        </w:rPr>
      </w:pPr>
      <w:r w:rsidRPr="00687A23">
        <w:rPr>
          <w:lang w:val="en-IN"/>
        </w:rPr>
        <w:t>      width: 100%;</w:t>
      </w:r>
    </w:p>
    <w:p w14:paraId="18DCCFDA" w14:textId="77777777" w:rsidR="00687A23" w:rsidRPr="00687A23" w:rsidRDefault="00687A23" w:rsidP="00687A23">
      <w:pPr>
        <w:rPr>
          <w:lang w:val="en-IN"/>
        </w:rPr>
      </w:pPr>
      <w:r w:rsidRPr="00687A23">
        <w:rPr>
          <w:lang w:val="en-IN"/>
        </w:rPr>
        <w:lastRenderedPageBreak/>
        <w:t>      padding: 0.75rem;</w:t>
      </w:r>
    </w:p>
    <w:p w14:paraId="6A1EAD64" w14:textId="77777777" w:rsidR="00687A23" w:rsidRPr="00687A23" w:rsidRDefault="00687A23" w:rsidP="00687A23">
      <w:pPr>
        <w:rPr>
          <w:lang w:val="en-IN"/>
        </w:rPr>
      </w:pPr>
      <w:r w:rsidRPr="00687A23">
        <w:rPr>
          <w:lang w:val="en-IN"/>
        </w:rPr>
        <w:t>      background-</w:t>
      </w:r>
      <w:proofErr w:type="spellStart"/>
      <w:r w:rsidRPr="00687A23">
        <w:rPr>
          <w:lang w:val="en-IN"/>
        </w:rPr>
        <w:t>color</w:t>
      </w:r>
      <w:proofErr w:type="spellEnd"/>
      <w:r w:rsidRPr="00687A23">
        <w:rPr>
          <w:lang w:val="en-IN"/>
        </w:rPr>
        <w:t>: #007bff;</w:t>
      </w:r>
    </w:p>
    <w:p w14:paraId="35EED54E" w14:textId="77777777" w:rsidR="00687A23" w:rsidRPr="00687A23" w:rsidRDefault="00687A23" w:rsidP="00687A23">
      <w:pPr>
        <w:rPr>
          <w:lang w:val="en-IN"/>
        </w:rPr>
      </w:pPr>
      <w:r w:rsidRPr="00687A23">
        <w:rPr>
          <w:lang w:val="en-IN"/>
        </w:rPr>
        <w:t xml:space="preserve">      </w:t>
      </w:r>
      <w:proofErr w:type="spellStart"/>
      <w:r w:rsidRPr="00687A23">
        <w:rPr>
          <w:lang w:val="en-IN"/>
        </w:rPr>
        <w:t>color</w:t>
      </w:r>
      <w:proofErr w:type="spellEnd"/>
      <w:r w:rsidRPr="00687A23">
        <w:rPr>
          <w:lang w:val="en-IN"/>
        </w:rPr>
        <w:t>: white;</w:t>
      </w:r>
    </w:p>
    <w:p w14:paraId="2679F478" w14:textId="77777777" w:rsidR="00687A23" w:rsidRPr="00687A23" w:rsidRDefault="00687A23" w:rsidP="00687A23">
      <w:pPr>
        <w:rPr>
          <w:lang w:val="en-IN"/>
        </w:rPr>
      </w:pPr>
      <w:r w:rsidRPr="00687A23">
        <w:rPr>
          <w:lang w:val="en-IN"/>
        </w:rPr>
        <w:t>      border: none;</w:t>
      </w:r>
    </w:p>
    <w:p w14:paraId="2FA45EFC" w14:textId="77777777" w:rsidR="00687A23" w:rsidRPr="00687A23" w:rsidRDefault="00687A23" w:rsidP="00687A23">
      <w:pPr>
        <w:rPr>
          <w:lang w:val="en-IN"/>
        </w:rPr>
      </w:pPr>
      <w:r w:rsidRPr="00687A23">
        <w:rPr>
          <w:lang w:val="en-IN"/>
        </w:rPr>
        <w:t>      border-radius: 4px;</w:t>
      </w:r>
    </w:p>
    <w:p w14:paraId="4FDCB6A6" w14:textId="77777777" w:rsidR="00687A23" w:rsidRPr="00687A23" w:rsidRDefault="00687A23" w:rsidP="00687A23">
      <w:pPr>
        <w:rPr>
          <w:lang w:val="en-IN"/>
        </w:rPr>
      </w:pPr>
      <w:r w:rsidRPr="00687A23">
        <w:rPr>
          <w:lang w:val="en-IN"/>
        </w:rPr>
        <w:t>      font-size: 1rem;</w:t>
      </w:r>
    </w:p>
    <w:p w14:paraId="6157D49F" w14:textId="77777777" w:rsidR="00687A23" w:rsidRPr="00687A23" w:rsidRDefault="00687A23" w:rsidP="00687A23">
      <w:pPr>
        <w:rPr>
          <w:lang w:val="en-IN"/>
        </w:rPr>
      </w:pPr>
      <w:r w:rsidRPr="00687A23">
        <w:rPr>
          <w:lang w:val="en-IN"/>
        </w:rPr>
        <w:t>      font-weight: bold;</w:t>
      </w:r>
    </w:p>
    <w:p w14:paraId="0184BB32" w14:textId="77777777" w:rsidR="00687A23" w:rsidRPr="00687A23" w:rsidRDefault="00687A23" w:rsidP="00687A23">
      <w:pPr>
        <w:rPr>
          <w:lang w:val="en-IN"/>
        </w:rPr>
      </w:pPr>
      <w:r w:rsidRPr="00687A23">
        <w:rPr>
          <w:lang w:val="en-IN"/>
        </w:rPr>
        <w:t>      cursor: pointer;</w:t>
      </w:r>
    </w:p>
    <w:p w14:paraId="5C0E2210" w14:textId="77777777" w:rsidR="00687A23" w:rsidRPr="00687A23" w:rsidRDefault="00687A23" w:rsidP="00687A23">
      <w:pPr>
        <w:rPr>
          <w:lang w:val="en-IN"/>
        </w:rPr>
      </w:pPr>
      <w:r w:rsidRPr="00687A23">
        <w:rPr>
          <w:lang w:val="en-IN"/>
        </w:rPr>
        <w:t>      transition: background-</w:t>
      </w:r>
      <w:proofErr w:type="spellStart"/>
      <w:r w:rsidRPr="00687A23">
        <w:rPr>
          <w:lang w:val="en-IN"/>
        </w:rPr>
        <w:t>color</w:t>
      </w:r>
      <w:proofErr w:type="spellEnd"/>
      <w:r w:rsidRPr="00687A23">
        <w:rPr>
          <w:lang w:val="en-IN"/>
        </w:rPr>
        <w:t xml:space="preserve"> 0.2s ease;</w:t>
      </w:r>
    </w:p>
    <w:p w14:paraId="489B2907" w14:textId="40E9AB6D" w:rsidR="00687A23" w:rsidRPr="00687A23" w:rsidRDefault="00687A23" w:rsidP="00687A23">
      <w:pPr>
        <w:rPr>
          <w:lang w:val="en-IN"/>
        </w:rPr>
      </w:pPr>
      <w:r w:rsidRPr="00687A23">
        <w:rPr>
          <w:lang w:val="en-IN"/>
        </w:rPr>
        <w:t>    }</w:t>
      </w:r>
    </w:p>
    <w:p w14:paraId="0381BEDF" w14:textId="77777777" w:rsidR="00687A23" w:rsidRPr="00687A23" w:rsidRDefault="00687A23" w:rsidP="00687A23">
      <w:pPr>
        <w:rPr>
          <w:lang w:val="en-IN"/>
        </w:rPr>
      </w:pPr>
      <w:r w:rsidRPr="00687A23">
        <w:rPr>
          <w:lang w:val="en-IN"/>
        </w:rPr>
        <w:t xml:space="preserve">    </w:t>
      </w:r>
      <w:proofErr w:type="spellStart"/>
      <w:proofErr w:type="gramStart"/>
      <w:r w:rsidRPr="00687A23">
        <w:rPr>
          <w:lang w:val="en-IN"/>
        </w:rPr>
        <w:t>button:hover</w:t>
      </w:r>
      <w:proofErr w:type="spellEnd"/>
      <w:proofErr w:type="gramEnd"/>
      <w:r w:rsidRPr="00687A23">
        <w:rPr>
          <w:lang w:val="en-IN"/>
        </w:rPr>
        <w:t xml:space="preserve"> {</w:t>
      </w:r>
    </w:p>
    <w:p w14:paraId="238435DF" w14:textId="77777777" w:rsidR="00687A23" w:rsidRPr="00687A23" w:rsidRDefault="00687A23" w:rsidP="00687A23">
      <w:pPr>
        <w:rPr>
          <w:lang w:val="en-IN"/>
        </w:rPr>
      </w:pPr>
      <w:r w:rsidRPr="00687A23">
        <w:rPr>
          <w:lang w:val="en-IN"/>
        </w:rPr>
        <w:t>      background-</w:t>
      </w:r>
      <w:proofErr w:type="spellStart"/>
      <w:r w:rsidRPr="00687A23">
        <w:rPr>
          <w:lang w:val="en-IN"/>
        </w:rPr>
        <w:t>color</w:t>
      </w:r>
      <w:proofErr w:type="spellEnd"/>
      <w:r w:rsidRPr="00687A23">
        <w:rPr>
          <w:lang w:val="en-IN"/>
        </w:rPr>
        <w:t>: #0056b3;</w:t>
      </w:r>
    </w:p>
    <w:p w14:paraId="619872A7" w14:textId="5F623C61" w:rsidR="00687A23" w:rsidRPr="00687A23" w:rsidRDefault="00687A23" w:rsidP="00687A23">
      <w:pPr>
        <w:rPr>
          <w:lang w:val="en-IN"/>
        </w:rPr>
      </w:pPr>
      <w:r w:rsidRPr="00687A23">
        <w:rPr>
          <w:lang w:val="en-IN"/>
        </w:rPr>
        <w:t>    }</w:t>
      </w:r>
    </w:p>
    <w:p w14:paraId="30734916" w14:textId="77777777" w:rsidR="00687A23" w:rsidRPr="00687A23" w:rsidRDefault="00687A23" w:rsidP="00687A23">
      <w:pPr>
        <w:rPr>
          <w:lang w:val="en-IN"/>
        </w:rPr>
      </w:pPr>
      <w:r w:rsidRPr="00687A23">
        <w:rPr>
          <w:lang w:val="en-IN"/>
        </w:rPr>
        <w:t>    /* Target container for dynamic DOM injection */</w:t>
      </w:r>
    </w:p>
    <w:p w14:paraId="51C7915B" w14:textId="77777777" w:rsidR="00687A23" w:rsidRPr="00687A23" w:rsidRDefault="00687A23" w:rsidP="00687A23">
      <w:pPr>
        <w:rPr>
          <w:lang w:val="en-IN"/>
        </w:rPr>
      </w:pPr>
      <w:r w:rsidRPr="00687A23">
        <w:rPr>
          <w:lang w:val="en-IN"/>
        </w:rPr>
        <w:t>    #profileContainer {</w:t>
      </w:r>
    </w:p>
    <w:p w14:paraId="70202B05" w14:textId="77777777" w:rsidR="00687A23" w:rsidRPr="00687A23" w:rsidRDefault="00687A23" w:rsidP="00687A23">
      <w:pPr>
        <w:rPr>
          <w:lang w:val="en-IN"/>
        </w:rPr>
      </w:pPr>
      <w:r w:rsidRPr="00687A23">
        <w:rPr>
          <w:lang w:val="en-IN"/>
        </w:rPr>
        <w:t>      width: 100%;</w:t>
      </w:r>
    </w:p>
    <w:p w14:paraId="1D1F4C4A" w14:textId="77777777" w:rsidR="00687A23" w:rsidRPr="00687A23" w:rsidRDefault="00687A23" w:rsidP="00687A23">
      <w:pPr>
        <w:rPr>
          <w:lang w:val="en-IN"/>
        </w:rPr>
      </w:pPr>
      <w:r w:rsidRPr="00687A23">
        <w:rPr>
          <w:lang w:val="en-IN"/>
        </w:rPr>
        <w:t xml:space="preserve">      </w:t>
      </w:r>
      <w:proofErr w:type="gramStart"/>
      <w:r w:rsidRPr="00687A23">
        <w:rPr>
          <w:lang w:val="en-IN"/>
        </w:rPr>
        <w:t>max-width</w:t>
      </w:r>
      <w:proofErr w:type="gramEnd"/>
      <w:r w:rsidRPr="00687A23">
        <w:rPr>
          <w:lang w:val="en-IN"/>
        </w:rPr>
        <w:t>: 400px;</w:t>
      </w:r>
    </w:p>
    <w:p w14:paraId="29975002" w14:textId="56B32F87" w:rsidR="00687A23" w:rsidRPr="00687A23" w:rsidRDefault="00687A23" w:rsidP="00687A23">
      <w:pPr>
        <w:rPr>
          <w:lang w:val="en-IN"/>
        </w:rPr>
      </w:pPr>
      <w:r w:rsidRPr="00687A23">
        <w:rPr>
          <w:lang w:val="en-IN"/>
        </w:rPr>
        <w:t>    }</w:t>
      </w:r>
    </w:p>
    <w:p w14:paraId="2CE515E6" w14:textId="77777777" w:rsidR="00687A23" w:rsidRPr="00687A23" w:rsidRDefault="00687A23" w:rsidP="00687A23">
      <w:pPr>
        <w:rPr>
          <w:lang w:val="en-IN"/>
        </w:rPr>
      </w:pPr>
      <w:r w:rsidRPr="00687A23">
        <w:rPr>
          <w:lang w:val="en-IN"/>
        </w:rPr>
        <w:t>    /* CSS Styling applied to the dynamically generated profile card */</w:t>
      </w:r>
    </w:p>
    <w:p w14:paraId="6B85E2BB" w14:textId="77777777" w:rsidR="00687A23" w:rsidRPr="00687A23" w:rsidRDefault="00687A23" w:rsidP="00687A23">
      <w:pPr>
        <w:rPr>
          <w:lang w:val="en-IN"/>
        </w:rPr>
      </w:pPr>
      <w:r w:rsidRPr="00687A23">
        <w:rPr>
          <w:lang w:val="en-IN"/>
        </w:rPr>
        <w:t xml:space="preserve">    </w:t>
      </w:r>
      <w:proofErr w:type="gramStart"/>
      <w:r w:rsidRPr="00687A23">
        <w:rPr>
          <w:lang w:val="en-IN"/>
        </w:rPr>
        <w:t>.profile</w:t>
      </w:r>
      <w:proofErr w:type="gramEnd"/>
      <w:r w:rsidRPr="00687A23">
        <w:rPr>
          <w:lang w:val="en-IN"/>
        </w:rPr>
        <w:t>-card {</w:t>
      </w:r>
    </w:p>
    <w:p w14:paraId="0A581965" w14:textId="77777777" w:rsidR="00687A23" w:rsidRPr="00687A23" w:rsidRDefault="00687A23" w:rsidP="00687A23">
      <w:pPr>
        <w:rPr>
          <w:lang w:val="en-IN"/>
        </w:rPr>
      </w:pPr>
      <w:r w:rsidRPr="00687A23">
        <w:rPr>
          <w:lang w:val="en-IN"/>
        </w:rPr>
        <w:t>      background: #ffffff;</w:t>
      </w:r>
    </w:p>
    <w:p w14:paraId="70D2FC19" w14:textId="77777777" w:rsidR="00687A23" w:rsidRPr="00687A23" w:rsidRDefault="00687A23" w:rsidP="00687A23">
      <w:pPr>
        <w:rPr>
          <w:lang w:val="en-IN"/>
        </w:rPr>
      </w:pPr>
      <w:r w:rsidRPr="00687A23">
        <w:rPr>
          <w:lang w:val="en-IN"/>
        </w:rPr>
        <w:t>      border-left: 5px solid #007bff;</w:t>
      </w:r>
    </w:p>
    <w:p w14:paraId="691E4510" w14:textId="77777777" w:rsidR="00687A23" w:rsidRPr="00687A23" w:rsidRDefault="00687A23" w:rsidP="00687A23">
      <w:pPr>
        <w:rPr>
          <w:lang w:val="en-IN"/>
        </w:rPr>
      </w:pPr>
      <w:r w:rsidRPr="00687A23">
        <w:rPr>
          <w:lang w:val="en-IN"/>
        </w:rPr>
        <w:t>      border-radius: 8px;</w:t>
      </w:r>
    </w:p>
    <w:p w14:paraId="494C6BED" w14:textId="77777777" w:rsidR="00687A23" w:rsidRPr="00687A23" w:rsidRDefault="00687A23" w:rsidP="00687A23">
      <w:pPr>
        <w:rPr>
          <w:lang w:val="en-IN"/>
        </w:rPr>
      </w:pPr>
      <w:r w:rsidRPr="00687A23">
        <w:rPr>
          <w:lang w:val="en-IN"/>
        </w:rPr>
        <w:t>      padding: 1.5rem;</w:t>
      </w:r>
    </w:p>
    <w:p w14:paraId="13D53945" w14:textId="77777777" w:rsidR="00687A23" w:rsidRPr="00687A23" w:rsidRDefault="00687A23" w:rsidP="00687A23">
      <w:pPr>
        <w:rPr>
          <w:lang w:val="en-IN"/>
        </w:rPr>
      </w:pPr>
      <w:r w:rsidRPr="00687A23">
        <w:rPr>
          <w:lang w:val="en-IN"/>
        </w:rPr>
        <w:t xml:space="preserve">      box-shadow: 0 4px 6px </w:t>
      </w:r>
      <w:proofErr w:type="spellStart"/>
      <w:proofErr w:type="gramStart"/>
      <w:r w:rsidRPr="00687A23">
        <w:rPr>
          <w:lang w:val="en-IN"/>
        </w:rPr>
        <w:t>rgba</w:t>
      </w:r>
      <w:proofErr w:type="spellEnd"/>
      <w:r w:rsidRPr="00687A23">
        <w:rPr>
          <w:lang w:val="en-IN"/>
        </w:rPr>
        <w:t>(</w:t>
      </w:r>
      <w:proofErr w:type="gramEnd"/>
      <w:r w:rsidRPr="00687A23">
        <w:rPr>
          <w:lang w:val="en-IN"/>
        </w:rPr>
        <w:t>0,0,0,0.1);</w:t>
      </w:r>
    </w:p>
    <w:p w14:paraId="61D450AB" w14:textId="3333232A" w:rsidR="00687A23" w:rsidRPr="00687A23" w:rsidRDefault="00687A23" w:rsidP="00687A23">
      <w:pPr>
        <w:rPr>
          <w:lang w:val="en-IN"/>
        </w:rPr>
      </w:pPr>
      <w:r w:rsidRPr="00687A23">
        <w:rPr>
          <w:lang w:val="en-IN"/>
        </w:rPr>
        <w:t>    }</w:t>
      </w:r>
    </w:p>
    <w:p w14:paraId="2927925B" w14:textId="77777777" w:rsidR="00687A23" w:rsidRPr="00687A23" w:rsidRDefault="00687A23" w:rsidP="00687A23">
      <w:pPr>
        <w:rPr>
          <w:lang w:val="en-IN"/>
        </w:rPr>
      </w:pPr>
      <w:r w:rsidRPr="00687A23">
        <w:rPr>
          <w:lang w:val="en-IN"/>
        </w:rPr>
        <w:t xml:space="preserve">    </w:t>
      </w:r>
      <w:proofErr w:type="gramStart"/>
      <w:r w:rsidRPr="00687A23">
        <w:rPr>
          <w:lang w:val="en-IN"/>
        </w:rPr>
        <w:t>.profile</w:t>
      </w:r>
      <w:proofErr w:type="gramEnd"/>
      <w:r w:rsidRPr="00687A23">
        <w:rPr>
          <w:lang w:val="en-IN"/>
        </w:rPr>
        <w:t>-card h2 {</w:t>
      </w:r>
    </w:p>
    <w:p w14:paraId="6E26658D" w14:textId="77777777" w:rsidR="00687A23" w:rsidRPr="00687A23" w:rsidRDefault="00687A23" w:rsidP="00687A23">
      <w:pPr>
        <w:rPr>
          <w:lang w:val="en-IN"/>
        </w:rPr>
      </w:pPr>
      <w:r w:rsidRPr="00687A23">
        <w:rPr>
          <w:lang w:val="en-IN"/>
        </w:rPr>
        <w:t>      margin-top: 0;</w:t>
      </w:r>
    </w:p>
    <w:p w14:paraId="5212D0C7" w14:textId="77777777" w:rsidR="00687A23" w:rsidRPr="00687A23" w:rsidRDefault="00687A23" w:rsidP="00687A23">
      <w:pPr>
        <w:rPr>
          <w:lang w:val="en-IN"/>
        </w:rPr>
      </w:pPr>
      <w:r w:rsidRPr="00687A23">
        <w:rPr>
          <w:lang w:val="en-IN"/>
        </w:rPr>
        <w:lastRenderedPageBreak/>
        <w:t xml:space="preserve">      </w:t>
      </w:r>
      <w:proofErr w:type="spellStart"/>
      <w:r w:rsidRPr="00687A23">
        <w:rPr>
          <w:lang w:val="en-IN"/>
        </w:rPr>
        <w:t>color</w:t>
      </w:r>
      <w:proofErr w:type="spellEnd"/>
      <w:r w:rsidRPr="00687A23">
        <w:rPr>
          <w:lang w:val="en-IN"/>
        </w:rPr>
        <w:t>: #007bff;</w:t>
      </w:r>
    </w:p>
    <w:p w14:paraId="36E03431" w14:textId="77777777" w:rsidR="00687A23" w:rsidRPr="00687A23" w:rsidRDefault="00687A23" w:rsidP="00687A23">
      <w:pPr>
        <w:rPr>
          <w:lang w:val="en-IN"/>
        </w:rPr>
      </w:pPr>
      <w:r w:rsidRPr="00687A23">
        <w:rPr>
          <w:lang w:val="en-IN"/>
        </w:rPr>
        <w:t>      border-bottom: 2px solid #f4f7f6;</w:t>
      </w:r>
    </w:p>
    <w:p w14:paraId="523F03BB" w14:textId="77777777" w:rsidR="00687A23" w:rsidRPr="00687A23" w:rsidRDefault="00687A23" w:rsidP="00687A23">
      <w:pPr>
        <w:rPr>
          <w:lang w:val="en-IN"/>
        </w:rPr>
      </w:pPr>
      <w:r w:rsidRPr="00687A23">
        <w:rPr>
          <w:lang w:val="en-IN"/>
        </w:rPr>
        <w:t>      padding-bottom: 0.5rem;</w:t>
      </w:r>
    </w:p>
    <w:p w14:paraId="61F5C2C5" w14:textId="4BD8C2EC" w:rsidR="00687A23" w:rsidRPr="00687A23" w:rsidRDefault="00687A23" w:rsidP="00687A23">
      <w:pPr>
        <w:rPr>
          <w:lang w:val="en-IN"/>
        </w:rPr>
      </w:pPr>
      <w:r w:rsidRPr="00687A23">
        <w:rPr>
          <w:lang w:val="en-IN"/>
        </w:rPr>
        <w:t>    }</w:t>
      </w:r>
    </w:p>
    <w:p w14:paraId="2C3DE758" w14:textId="77777777" w:rsidR="00687A23" w:rsidRPr="00687A23" w:rsidRDefault="00687A23" w:rsidP="00687A23">
      <w:pPr>
        <w:rPr>
          <w:lang w:val="en-IN"/>
        </w:rPr>
      </w:pPr>
      <w:r w:rsidRPr="00687A23">
        <w:rPr>
          <w:lang w:val="en-IN"/>
        </w:rPr>
        <w:t xml:space="preserve">    </w:t>
      </w:r>
      <w:proofErr w:type="gramStart"/>
      <w:r w:rsidRPr="00687A23">
        <w:rPr>
          <w:lang w:val="en-IN"/>
        </w:rPr>
        <w:t>.profile</w:t>
      </w:r>
      <w:proofErr w:type="gramEnd"/>
      <w:r w:rsidRPr="00687A23">
        <w:rPr>
          <w:lang w:val="en-IN"/>
        </w:rPr>
        <w:t>-card p {</w:t>
      </w:r>
    </w:p>
    <w:p w14:paraId="5DE0E466" w14:textId="77777777" w:rsidR="00687A23" w:rsidRPr="00687A23" w:rsidRDefault="00687A23" w:rsidP="00687A23">
      <w:pPr>
        <w:rPr>
          <w:lang w:val="en-IN"/>
        </w:rPr>
      </w:pPr>
      <w:r w:rsidRPr="00687A23">
        <w:rPr>
          <w:lang w:val="en-IN"/>
        </w:rPr>
        <w:t>      font-family: 'Courier New', Courier, monospace;</w:t>
      </w:r>
    </w:p>
    <w:p w14:paraId="17A6F732" w14:textId="77777777" w:rsidR="00687A23" w:rsidRPr="00687A23" w:rsidRDefault="00687A23" w:rsidP="00687A23">
      <w:pPr>
        <w:rPr>
          <w:lang w:val="en-IN"/>
        </w:rPr>
      </w:pPr>
      <w:r w:rsidRPr="00687A23">
        <w:rPr>
          <w:lang w:val="en-IN"/>
        </w:rPr>
        <w:t>      font-size: 1.05rem;</w:t>
      </w:r>
    </w:p>
    <w:p w14:paraId="7B660058" w14:textId="77777777" w:rsidR="00687A23" w:rsidRPr="00687A23" w:rsidRDefault="00687A23" w:rsidP="00687A23">
      <w:pPr>
        <w:rPr>
          <w:lang w:val="en-IN"/>
        </w:rPr>
      </w:pPr>
      <w:r w:rsidRPr="00687A23">
        <w:rPr>
          <w:lang w:val="en-IN"/>
        </w:rPr>
        <w:t>      margin: 0.5rem 0;</w:t>
      </w:r>
    </w:p>
    <w:p w14:paraId="13281F3E" w14:textId="77777777" w:rsidR="00687A23" w:rsidRPr="00687A23" w:rsidRDefault="00687A23" w:rsidP="00687A23">
      <w:pPr>
        <w:rPr>
          <w:lang w:val="en-IN"/>
        </w:rPr>
      </w:pPr>
      <w:r w:rsidRPr="00687A23">
        <w:rPr>
          <w:lang w:val="en-IN"/>
        </w:rPr>
        <w:t xml:space="preserve">      </w:t>
      </w:r>
      <w:proofErr w:type="spellStart"/>
      <w:r w:rsidRPr="00687A23">
        <w:rPr>
          <w:lang w:val="en-IN"/>
        </w:rPr>
        <w:t>color</w:t>
      </w:r>
      <w:proofErr w:type="spellEnd"/>
      <w:r w:rsidRPr="00687A23">
        <w:rPr>
          <w:lang w:val="en-IN"/>
        </w:rPr>
        <w:t>: #2c3e50;</w:t>
      </w:r>
    </w:p>
    <w:p w14:paraId="054336F6" w14:textId="77777777" w:rsidR="00687A23" w:rsidRPr="00687A23" w:rsidRDefault="00687A23" w:rsidP="00687A23">
      <w:pPr>
        <w:rPr>
          <w:lang w:val="en-IN"/>
        </w:rPr>
      </w:pPr>
      <w:r w:rsidRPr="00687A23">
        <w:rPr>
          <w:lang w:val="en-IN"/>
        </w:rPr>
        <w:t xml:space="preserve">      </w:t>
      </w:r>
      <w:proofErr w:type="gramStart"/>
      <w:r w:rsidRPr="00687A23">
        <w:rPr>
          <w:lang w:val="en-IN"/>
        </w:rPr>
        <w:t>white-space</w:t>
      </w:r>
      <w:proofErr w:type="gramEnd"/>
      <w:r w:rsidRPr="00687A23">
        <w:rPr>
          <w:lang w:val="en-IN"/>
        </w:rPr>
        <w:t>: pre; /* Preserves column alignment formatting */</w:t>
      </w:r>
    </w:p>
    <w:p w14:paraId="7EA03FFF" w14:textId="77777777" w:rsidR="00687A23" w:rsidRPr="00687A23" w:rsidRDefault="00687A23" w:rsidP="00687A23">
      <w:pPr>
        <w:rPr>
          <w:lang w:val="en-IN"/>
        </w:rPr>
      </w:pPr>
      <w:r w:rsidRPr="00687A23">
        <w:rPr>
          <w:lang w:val="en-IN"/>
        </w:rPr>
        <w:t>    }</w:t>
      </w:r>
    </w:p>
    <w:p w14:paraId="64C42886" w14:textId="77777777" w:rsidR="00687A23" w:rsidRPr="00687A23" w:rsidRDefault="00687A23" w:rsidP="00687A23">
      <w:pPr>
        <w:rPr>
          <w:lang w:val="en-IN"/>
        </w:rPr>
      </w:pPr>
      <w:r w:rsidRPr="00687A23">
        <w:rPr>
          <w:lang w:val="en-IN"/>
        </w:rPr>
        <w:t>  &lt;/style&gt;</w:t>
      </w:r>
    </w:p>
    <w:p w14:paraId="54538581" w14:textId="77777777" w:rsidR="00687A23" w:rsidRPr="00687A23" w:rsidRDefault="00687A23" w:rsidP="00687A23">
      <w:pPr>
        <w:rPr>
          <w:lang w:val="en-IN"/>
        </w:rPr>
      </w:pPr>
      <w:r w:rsidRPr="00687A23">
        <w:rPr>
          <w:lang w:val="en-IN"/>
        </w:rPr>
        <w:t>&lt;/head&gt;</w:t>
      </w:r>
    </w:p>
    <w:p w14:paraId="571A866E" w14:textId="428843A9" w:rsidR="00687A23" w:rsidRPr="00687A23" w:rsidRDefault="00687A23" w:rsidP="00687A23">
      <w:pPr>
        <w:rPr>
          <w:lang w:val="en-IN"/>
        </w:rPr>
      </w:pPr>
      <w:r w:rsidRPr="00687A23">
        <w:rPr>
          <w:lang w:val="en-IN"/>
        </w:rPr>
        <w:t>&lt;body&gt;</w:t>
      </w:r>
    </w:p>
    <w:p w14:paraId="2FA41CC1" w14:textId="01736221" w:rsidR="00687A23" w:rsidRPr="00687A23" w:rsidRDefault="00687A23" w:rsidP="00687A23">
      <w:pPr>
        <w:rPr>
          <w:lang w:val="en-IN"/>
        </w:rPr>
      </w:pPr>
      <w:r w:rsidRPr="00687A23">
        <w:rPr>
          <w:lang w:val="en-IN"/>
        </w:rPr>
        <w:t>  &lt;</w:t>
      </w:r>
      <w:r>
        <w:rPr>
          <w:lang w:val="en-IN"/>
        </w:rPr>
        <w:t>d</w:t>
      </w:r>
      <w:r w:rsidRPr="00687A23">
        <w:rPr>
          <w:lang w:val="en-IN"/>
        </w:rPr>
        <w:t>iv class="form-container"&gt;</w:t>
      </w:r>
    </w:p>
    <w:p w14:paraId="45EFD614" w14:textId="77777777" w:rsidR="00687A23" w:rsidRPr="00687A23" w:rsidRDefault="00687A23" w:rsidP="00687A23">
      <w:pPr>
        <w:rPr>
          <w:lang w:val="en-IN"/>
        </w:rPr>
      </w:pPr>
      <w:r w:rsidRPr="00687A23">
        <w:rPr>
          <w:lang w:val="en-IN"/>
        </w:rPr>
        <w:t>    &lt;h2&gt;Student Input Form&lt;/h2&gt;</w:t>
      </w:r>
    </w:p>
    <w:p w14:paraId="1CF49F6D" w14:textId="77777777" w:rsidR="00687A23" w:rsidRPr="00687A23" w:rsidRDefault="00687A23" w:rsidP="00687A23">
      <w:pPr>
        <w:rPr>
          <w:lang w:val="en-IN"/>
        </w:rPr>
      </w:pPr>
      <w:r w:rsidRPr="00687A23">
        <w:rPr>
          <w:lang w:val="en-IN"/>
        </w:rPr>
        <w:t>    &lt;div class="form-group"&gt;</w:t>
      </w:r>
    </w:p>
    <w:p w14:paraId="6F94CA1F" w14:textId="77777777" w:rsidR="00687A23" w:rsidRPr="00687A23" w:rsidRDefault="00687A23" w:rsidP="00687A23">
      <w:pPr>
        <w:rPr>
          <w:lang w:val="en-IN"/>
        </w:rPr>
      </w:pPr>
      <w:r w:rsidRPr="00687A23">
        <w:rPr>
          <w:lang w:val="en-IN"/>
        </w:rPr>
        <w:t>      &lt;label for="name"&gt;Name&lt;/label&gt;</w:t>
      </w:r>
    </w:p>
    <w:p w14:paraId="3A1B09F0" w14:textId="77777777" w:rsidR="00687A23" w:rsidRPr="00687A23" w:rsidRDefault="00687A23" w:rsidP="00687A23">
      <w:pPr>
        <w:rPr>
          <w:lang w:val="en-IN"/>
        </w:rPr>
      </w:pPr>
      <w:r w:rsidRPr="00687A23">
        <w:rPr>
          <w:lang w:val="en-IN"/>
        </w:rPr>
        <w:t>      &lt;input type="text" id="name" value="Appala Reddy"&gt;</w:t>
      </w:r>
    </w:p>
    <w:p w14:paraId="3A590DA3" w14:textId="77777777" w:rsidR="00687A23" w:rsidRPr="00687A23" w:rsidRDefault="00687A23" w:rsidP="00687A23">
      <w:pPr>
        <w:rPr>
          <w:lang w:val="en-IN"/>
        </w:rPr>
      </w:pPr>
      <w:r w:rsidRPr="00687A23">
        <w:rPr>
          <w:lang w:val="en-IN"/>
        </w:rPr>
        <w:t>    &lt;/div&gt;</w:t>
      </w:r>
    </w:p>
    <w:p w14:paraId="056CEAB4" w14:textId="77777777" w:rsidR="00687A23" w:rsidRPr="00687A23" w:rsidRDefault="00687A23" w:rsidP="00687A23">
      <w:pPr>
        <w:rPr>
          <w:lang w:val="en-IN"/>
        </w:rPr>
      </w:pPr>
      <w:r w:rsidRPr="00687A23">
        <w:rPr>
          <w:lang w:val="en-IN"/>
        </w:rPr>
        <w:t>    &lt;div class="form-group"&gt;</w:t>
      </w:r>
    </w:p>
    <w:p w14:paraId="3E74AF9E" w14:textId="77777777" w:rsidR="00687A23" w:rsidRPr="00687A23" w:rsidRDefault="00687A23" w:rsidP="00687A23">
      <w:pPr>
        <w:rPr>
          <w:lang w:val="en-IN"/>
        </w:rPr>
      </w:pPr>
      <w:r w:rsidRPr="00687A23">
        <w:rPr>
          <w:lang w:val="en-IN"/>
        </w:rPr>
        <w:t>      &lt;label for="</w:t>
      </w:r>
      <w:proofErr w:type="spellStart"/>
      <w:r w:rsidRPr="00687A23">
        <w:rPr>
          <w:lang w:val="en-IN"/>
        </w:rPr>
        <w:t>rollNo</w:t>
      </w:r>
      <w:proofErr w:type="spellEnd"/>
      <w:r w:rsidRPr="00687A23">
        <w:rPr>
          <w:lang w:val="en-IN"/>
        </w:rPr>
        <w:t>"&gt;Roll No&lt;/label&gt;</w:t>
      </w:r>
    </w:p>
    <w:p w14:paraId="1D820B08" w14:textId="77777777" w:rsidR="00687A23" w:rsidRPr="00687A23" w:rsidRDefault="00687A23" w:rsidP="00687A23">
      <w:pPr>
        <w:rPr>
          <w:lang w:val="en-IN"/>
        </w:rPr>
      </w:pPr>
      <w:r w:rsidRPr="00687A23">
        <w:rPr>
          <w:lang w:val="en-IN"/>
        </w:rPr>
        <w:t>      &lt;input type="text" id="</w:t>
      </w:r>
      <w:proofErr w:type="spellStart"/>
      <w:r w:rsidRPr="00687A23">
        <w:rPr>
          <w:lang w:val="en-IN"/>
        </w:rPr>
        <w:t>rollNo</w:t>
      </w:r>
      <w:proofErr w:type="spellEnd"/>
      <w:r w:rsidRPr="00687A23">
        <w:rPr>
          <w:lang w:val="en-IN"/>
        </w:rPr>
        <w:t>" value="A24126552089"&gt;</w:t>
      </w:r>
    </w:p>
    <w:p w14:paraId="20EDE216" w14:textId="77777777" w:rsidR="00687A23" w:rsidRPr="00687A23" w:rsidRDefault="00687A23" w:rsidP="00687A23">
      <w:pPr>
        <w:rPr>
          <w:lang w:val="en-IN"/>
        </w:rPr>
      </w:pPr>
      <w:r w:rsidRPr="00687A23">
        <w:rPr>
          <w:lang w:val="en-IN"/>
        </w:rPr>
        <w:t>    &lt;/div&gt;</w:t>
      </w:r>
    </w:p>
    <w:p w14:paraId="610737F6" w14:textId="77777777" w:rsidR="00687A23" w:rsidRPr="00687A23" w:rsidRDefault="00687A23" w:rsidP="00687A23">
      <w:pPr>
        <w:rPr>
          <w:lang w:val="en-IN"/>
        </w:rPr>
      </w:pPr>
      <w:r w:rsidRPr="00687A23">
        <w:rPr>
          <w:lang w:val="en-IN"/>
        </w:rPr>
        <w:t>    &lt;div class="form-group"&gt;</w:t>
      </w:r>
    </w:p>
    <w:p w14:paraId="6CFACDA1" w14:textId="77777777" w:rsidR="00687A23" w:rsidRPr="00687A23" w:rsidRDefault="00687A23" w:rsidP="00687A23">
      <w:pPr>
        <w:rPr>
          <w:lang w:val="en-IN"/>
        </w:rPr>
      </w:pPr>
      <w:r w:rsidRPr="00687A23">
        <w:rPr>
          <w:lang w:val="en-IN"/>
        </w:rPr>
        <w:t>      &lt;label for="department"&gt;Department&lt;/label&gt;</w:t>
      </w:r>
    </w:p>
    <w:p w14:paraId="6CAF7D97" w14:textId="77777777" w:rsidR="00687A23" w:rsidRPr="00687A23" w:rsidRDefault="00687A23" w:rsidP="00687A23">
      <w:pPr>
        <w:rPr>
          <w:lang w:val="en-IN"/>
        </w:rPr>
      </w:pPr>
      <w:r w:rsidRPr="00687A23">
        <w:rPr>
          <w:lang w:val="en-IN"/>
        </w:rPr>
        <w:t>      &lt;input type="text" id="department" value="CSE (AI &amp; ML)"&gt;</w:t>
      </w:r>
    </w:p>
    <w:p w14:paraId="2371FD79" w14:textId="77777777" w:rsidR="00687A23" w:rsidRPr="00687A23" w:rsidRDefault="00687A23" w:rsidP="00687A23">
      <w:pPr>
        <w:rPr>
          <w:lang w:val="en-IN"/>
        </w:rPr>
      </w:pPr>
      <w:r w:rsidRPr="00687A23">
        <w:rPr>
          <w:lang w:val="en-IN"/>
        </w:rPr>
        <w:t>    &lt;/div&gt;</w:t>
      </w:r>
    </w:p>
    <w:p w14:paraId="6715C8EC" w14:textId="77777777" w:rsidR="00687A23" w:rsidRPr="00687A23" w:rsidRDefault="00687A23" w:rsidP="00687A23">
      <w:pPr>
        <w:rPr>
          <w:lang w:val="en-IN"/>
        </w:rPr>
      </w:pPr>
      <w:r w:rsidRPr="00687A23">
        <w:rPr>
          <w:lang w:val="en-IN"/>
        </w:rPr>
        <w:lastRenderedPageBreak/>
        <w:t>    &lt;div class="form-group"&gt;</w:t>
      </w:r>
    </w:p>
    <w:p w14:paraId="49C9E7E4" w14:textId="77777777" w:rsidR="00687A23" w:rsidRPr="00687A23" w:rsidRDefault="00687A23" w:rsidP="00687A23">
      <w:pPr>
        <w:rPr>
          <w:lang w:val="en-IN"/>
        </w:rPr>
      </w:pPr>
      <w:r w:rsidRPr="00687A23">
        <w:rPr>
          <w:lang w:val="en-IN"/>
        </w:rPr>
        <w:t>      &lt;label for="</w:t>
      </w:r>
      <w:proofErr w:type="spellStart"/>
      <w:r w:rsidRPr="00687A23">
        <w:rPr>
          <w:lang w:val="en-IN"/>
        </w:rPr>
        <w:t>cgpa</w:t>
      </w:r>
      <w:proofErr w:type="spellEnd"/>
      <w:r w:rsidRPr="00687A23">
        <w:rPr>
          <w:lang w:val="en-IN"/>
        </w:rPr>
        <w:t>"&gt;CGPA&lt;/label&gt;</w:t>
      </w:r>
    </w:p>
    <w:p w14:paraId="61D1EDB8" w14:textId="77777777" w:rsidR="00687A23" w:rsidRPr="00687A23" w:rsidRDefault="00687A23" w:rsidP="00687A23">
      <w:pPr>
        <w:rPr>
          <w:lang w:val="en-IN"/>
        </w:rPr>
      </w:pPr>
      <w:r w:rsidRPr="00687A23">
        <w:rPr>
          <w:lang w:val="en-IN"/>
        </w:rPr>
        <w:t>      &lt;input type="number" step="0.01" id="</w:t>
      </w:r>
      <w:proofErr w:type="spellStart"/>
      <w:r w:rsidRPr="00687A23">
        <w:rPr>
          <w:lang w:val="en-IN"/>
        </w:rPr>
        <w:t>cgpa</w:t>
      </w:r>
      <w:proofErr w:type="spellEnd"/>
      <w:r w:rsidRPr="00687A23">
        <w:rPr>
          <w:lang w:val="en-IN"/>
        </w:rPr>
        <w:t>" value="8.65"&gt;</w:t>
      </w:r>
    </w:p>
    <w:p w14:paraId="4D998828" w14:textId="77777777" w:rsidR="00687A23" w:rsidRPr="00687A23" w:rsidRDefault="00687A23" w:rsidP="00687A23">
      <w:pPr>
        <w:rPr>
          <w:lang w:val="en-IN"/>
        </w:rPr>
      </w:pPr>
      <w:r w:rsidRPr="00687A23">
        <w:rPr>
          <w:lang w:val="en-IN"/>
        </w:rPr>
        <w:t>    &lt;/div&gt;</w:t>
      </w:r>
    </w:p>
    <w:p w14:paraId="160937FB" w14:textId="77777777" w:rsidR="00687A23" w:rsidRPr="00687A23" w:rsidRDefault="00687A23" w:rsidP="00687A23">
      <w:pPr>
        <w:rPr>
          <w:lang w:val="en-IN"/>
        </w:rPr>
      </w:pPr>
      <w:r w:rsidRPr="00687A23">
        <w:rPr>
          <w:lang w:val="en-IN"/>
        </w:rPr>
        <w:t>    &lt;button id="</w:t>
      </w:r>
      <w:proofErr w:type="spellStart"/>
      <w:r w:rsidRPr="00687A23">
        <w:rPr>
          <w:lang w:val="en-IN"/>
        </w:rPr>
        <w:t>generateBtn</w:t>
      </w:r>
      <w:proofErr w:type="spellEnd"/>
      <w:r w:rsidRPr="00687A23">
        <w:rPr>
          <w:lang w:val="en-IN"/>
        </w:rPr>
        <w:t>"&gt;Generate Profile&lt;/button&gt;</w:t>
      </w:r>
    </w:p>
    <w:p w14:paraId="1AB0E6B6" w14:textId="009882AA" w:rsidR="00687A23" w:rsidRPr="00687A23" w:rsidRDefault="00687A23" w:rsidP="00687A23">
      <w:pPr>
        <w:rPr>
          <w:lang w:val="en-IN"/>
        </w:rPr>
      </w:pPr>
      <w:r w:rsidRPr="00687A23">
        <w:rPr>
          <w:lang w:val="en-IN"/>
        </w:rPr>
        <w:t>  &lt;/div&gt;</w:t>
      </w:r>
    </w:p>
    <w:p w14:paraId="304D7553" w14:textId="75D971A5" w:rsidR="00687A23" w:rsidRPr="00687A23" w:rsidRDefault="00687A23" w:rsidP="00687A23">
      <w:pPr>
        <w:rPr>
          <w:lang w:val="en-IN"/>
        </w:rPr>
      </w:pPr>
      <w:r w:rsidRPr="00687A23">
        <w:rPr>
          <w:lang w:val="en-IN"/>
        </w:rPr>
        <w:t>  &lt;div id="</w:t>
      </w:r>
      <w:proofErr w:type="spellStart"/>
      <w:r w:rsidRPr="00687A23">
        <w:rPr>
          <w:lang w:val="en-IN"/>
        </w:rPr>
        <w:t>profileContainer</w:t>
      </w:r>
      <w:proofErr w:type="spellEnd"/>
      <w:r w:rsidRPr="00687A23">
        <w:rPr>
          <w:lang w:val="en-IN"/>
        </w:rPr>
        <w:t>"&gt;&lt;/div&gt;</w:t>
      </w:r>
    </w:p>
    <w:p w14:paraId="269AC06E" w14:textId="77777777" w:rsidR="00687A23" w:rsidRPr="00687A23" w:rsidRDefault="00687A23" w:rsidP="00687A23">
      <w:pPr>
        <w:rPr>
          <w:lang w:val="en-IN"/>
        </w:rPr>
      </w:pPr>
      <w:r w:rsidRPr="00687A23">
        <w:rPr>
          <w:lang w:val="en-IN"/>
        </w:rPr>
        <w:t>  &lt;script&gt;</w:t>
      </w:r>
    </w:p>
    <w:p w14:paraId="19D4F62F" w14:textId="77777777" w:rsidR="00687A23" w:rsidRPr="00687A23" w:rsidRDefault="00687A23" w:rsidP="00687A23">
      <w:pPr>
        <w:rPr>
          <w:lang w:val="en-IN"/>
        </w:rPr>
      </w:pPr>
      <w:r w:rsidRPr="00687A23">
        <w:rPr>
          <w:lang w:val="en-IN"/>
        </w:rPr>
        <w:t>    // 1. JavaScript Class definition</w:t>
      </w:r>
    </w:p>
    <w:p w14:paraId="19F521B9" w14:textId="77777777" w:rsidR="00687A23" w:rsidRPr="00687A23" w:rsidRDefault="00687A23" w:rsidP="00687A23">
      <w:pPr>
        <w:rPr>
          <w:lang w:val="en-IN"/>
        </w:rPr>
      </w:pPr>
      <w:r w:rsidRPr="00687A23">
        <w:rPr>
          <w:lang w:val="en-IN"/>
        </w:rPr>
        <w:t>    class Student {</w:t>
      </w:r>
    </w:p>
    <w:p w14:paraId="6C1B75F8" w14:textId="77777777" w:rsidR="00687A23" w:rsidRPr="00687A23" w:rsidRDefault="00687A23" w:rsidP="00687A23">
      <w:pPr>
        <w:rPr>
          <w:lang w:val="en-IN"/>
        </w:rPr>
      </w:pPr>
      <w:r w:rsidRPr="00687A23">
        <w:rPr>
          <w:lang w:val="en-IN"/>
        </w:rPr>
        <w:t xml:space="preserve">      </w:t>
      </w:r>
      <w:proofErr w:type="gramStart"/>
      <w:r w:rsidRPr="00687A23">
        <w:rPr>
          <w:lang w:val="en-IN"/>
        </w:rPr>
        <w:t>constructor(</w:t>
      </w:r>
      <w:proofErr w:type="gramEnd"/>
      <w:r w:rsidRPr="00687A23">
        <w:rPr>
          <w:lang w:val="en-IN"/>
        </w:rPr>
        <w:t xml:space="preserve">name, </w:t>
      </w:r>
      <w:proofErr w:type="spellStart"/>
      <w:r w:rsidRPr="00687A23">
        <w:rPr>
          <w:lang w:val="en-IN"/>
        </w:rPr>
        <w:t>rollNo</w:t>
      </w:r>
      <w:proofErr w:type="spellEnd"/>
      <w:r w:rsidRPr="00687A23">
        <w:rPr>
          <w:lang w:val="en-IN"/>
        </w:rPr>
        <w:t xml:space="preserve">, department, </w:t>
      </w:r>
      <w:proofErr w:type="spellStart"/>
      <w:r w:rsidRPr="00687A23">
        <w:rPr>
          <w:lang w:val="en-IN"/>
        </w:rPr>
        <w:t>cgpa</w:t>
      </w:r>
      <w:proofErr w:type="spellEnd"/>
      <w:r w:rsidRPr="00687A23">
        <w:rPr>
          <w:lang w:val="en-IN"/>
        </w:rPr>
        <w:t>) {</w:t>
      </w:r>
    </w:p>
    <w:p w14:paraId="74899B09" w14:textId="77777777" w:rsidR="00687A23" w:rsidRPr="00687A23" w:rsidRDefault="00687A23" w:rsidP="00687A23">
      <w:pPr>
        <w:rPr>
          <w:lang w:val="en-IN"/>
        </w:rPr>
      </w:pPr>
      <w:r w:rsidRPr="00687A23">
        <w:rPr>
          <w:lang w:val="en-IN"/>
        </w:rPr>
        <w:t>        this.name = name;</w:t>
      </w:r>
    </w:p>
    <w:p w14:paraId="5E0D907E" w14:textId="77777777" w:rsidR="00687A23" w:rsidRPr="00687A23" w:rsidRDefault="00687A23" w:rsidP="00687A23">
      <w:pPr>
        <w:rPr>
          <w:lang w:val="en-IN"/>
        </w:rPr>
      </w:pPr>
      <w:r w:rsidRPr="00687A23">
        <w:rPr>
          <w:lang w:val="en-IN"/>
        </w:rPr>
        <w:t xml:space="preserve">        </w:t>
      </w:r>
      <w:proofErr w:type="spellStart"/>
      <w:proofErr w:type="gramStart"/>
      <w:r w:rsidRPr="00687A23">
        <w:rPr>
          <w:lang w:val="en-IN"/>
        </w:rPr>
        <w:t>this.rollNo</w:t>
      </w:r>
      <w:proofErr w:type="spellEnd"/>
      <w:proofErr w:type="gramEnd"/>
      <w:r w:rsidRPr="00687A23">
        <w:rPr>
          <w:lang w:val="en-IN"/>
        </w:rPr>
        <w:t xml:space="preserve"> = </w:t>
      </w:r>
      <w:proofErr w:type="spellStart"/>
      <w:r w:rsidRPr="00687A23">
        <w:rPr>
          <w:lang w:val="en-IN"/>
        </w:rPr>
        <w:t>rollNo</w:t>
      </w:r>
      <w:proofErr w:type="spellEnd"/>
      <w:r w:rsidRPr="00687A23">
        <w:rPr>
          <w:lang w:val="en-IN"/>
        </w:rPr>
        <w:t>;</w:t>
      </w:r>
    </w:p>
    <w:p w14:paraId="496D2516" w14:textId="77777777" w:rsidR="00687A23" w:rsidRPr="00687A23" w:rsidRDefault="00687A23" w:rsidP="00687A23">
      <w:pPr>
        <w:rPr>
          <w:lang w:val="en-IN"/>
        </w:rPr>
      </w:pPr>
      <w:r w:rsidRPr="00687A23">
        <w:rPr>
          <w:lang w:val="en-IN"/>
        </w:rPr>
        <w:t xml:space="preserve">        </w:t>
      </w:r>
      <w:proofErr w:type="spellStart"/>
      <w:proofErr w:type="gramStart"/>
      <w:r w:rsidRPr="00687A23">
        <w:rPr>
          <w:lang w:val="en-IN"/>
        </w:rPr>
        <w:t>this.department</w:t>
      </w:r>
      <w:proofErr w:type="spellEnd"/>
      <w:proofErr w:type="gramEnd"/>
      <w:r w:rsidRPr="00687A23">
        <w:rPr>
          <w:lang w:val="en-IN"/>
        </w:rPr>
        <w:t xml:space="preserve"> = department;</w:t>
      </w:r>
    </w:p>
    <w:p w14:paraId="7B34ABBC" w14:textId="77777777" w:rsidR="00687A23" w:rsidRPr="00687A23" w:rsidRDefault="00687A23" w:rsidP="00687A23">
      <w:pPr>
        <w:rPr>
          <w:lang w:val="en-IN"/>
        </w:rPr>
      </w:pPr>
      <w:r w:rsidRPr="00687A23">
        <w:rPr>
          <w:lang w:val="en-IN"/>
        </w:rPr>
        <w:t xml:space="preserve">        </w:t>
      </w:r>
      <w:proofErr w:type="spellStart"/>
      <w:proofErr w:type="gramStart"/>
      <w:r w:rsidRPr="00687A23">
        <w:rPr>
          <w:lang w:val="en-IN"/>
        </w:rPr>
        <w:t>this.cgpa</w:t>
      </w:r>
      <w:proofErr w:type="spellEnd"/>
      <w:proofErr w:type="gramEnd"/>
      <w:r w:rsidRPr="00687A23">
        <w:rPr>
          <w:lang w:val="en-IN"/>
        </w:rPr>
        <w:t xml:space="preserve"> = </w:t>
      </w:r>
      <w:proofErr w:type="spellStart"/>
      <w:r w:rsidRPr="00687A23">
        <w:rPr>
          <w:lang w:val="en-IN"/>
        </w:rPr>
        <w:t>parseFloat</w:t>
      </w:r>
      <w:proofErr w:type="spellEnd"/>
      <w:r w:rsidRPr="00687A23">
        <w:rPr>
          <w:lang w:val="en-IN"/>
        </w:rPr>
        <w:t>(</w:t>
      </w:r>
      <w:proofErr w:type="spellStart"/>
      <w:r w:rsidRPr="00687A23">
        <w:rPr>
          <w:lang w:val="en-IN"/>
        </w:rPr>
        <w:t>cgpa</w:t>
      </w:r>
      <w:proofErr w:type="spellEnd"/>
      <w:proofErr w:type="gramStart"/>
      <w:r w:rsidRPr="00687A23">
        <w:rPr>
          <w:lang w:val="en-IN"/>
        </w:rPr>
        <w:t>).</w:t>
      </w:r>
      <w:proofErr w:type="spellStart"/>
      <w:r w:rsidRPr="00687A23">
        <w:rPr>
          <w:lang w:val="en-IN"/>
        </w:rPr>
        <w:t>toFixed</w:t>
      </w:r>
      <w:proofErr w:type="spellEnd"/>
      <w:proofErr w:type="gramEnd"/>
      <w:r w:rsidRPr="00687A23">
        <w:rPr>
          <w:lang w:val="en-IN"/>
        </w:rPr>
        <w:t>(2);</w:t>
      </w:r>
    </w:p>
    <w:p w14:paraId="4622A2AF" w14:textId="31E9C87F" w:rsidR="00687A23" w:rsidRPr="00687A23" w:rsidRDefault="00687A23" w:rsidP="00687A23">
      <w:pPr>
        <w:rPr>
          <w:lang w:val="en-IN"/>
        </w:rPr>
      </w:pPr>
      <w:r w:rsidRPr="00687A23">
        <w:rPr>
          <w:lang w:val="en-IN"/>
        </w:rPr>
        <w:t>      }</w:t>
      </w:r>
    </w:p>
    <w:p w14:paraId="39C7DE34" w14:textId="77777777" w:rsidR="00687A23" w:rsidRPr="00687A23" w:rsidRDefault="00687A23" w:rsidP="00687A23">
      <w:pPr>
        <w:rPr>
          <w:lang w:val="en-IN"/>
        </w:rPr>
      </w:pPr>
      <w:r w:rsidRPr="00687A23">
        <w:rPr>
          <w:lang w:val="en-IN"/>
        </w:rPr>
        <w:t>      // Method returning formatted strings for key details</w:t>
      </w:r>
    </w:p>
    <w:p w14:paraId="43A4476F" w14:textId="77777777" w:rsidR="00687A23" w:rsidRPr="00687A23" w:rsidRDefault="00687A23" w:rsidP="00687A23">
      <w:pPr>
        <w:rPr>
          <w:lang w:val="en-IN"/>
        </w:rPr>
      </w:pPr>
      <w:r w:rsidRPr="00687A23">
        <w:rPr>
          <w:lang w:val="en-IN"/>
        </w:rPr>
        <w:t xml:space="preserve">      </w:t>
      </w:r>
      <w:proofErr w:type="spellStart"/>
      <w:proofErr w:type="gramStart"/>
      <w:r w:rsidRPr="00687A23">
        <w:rPr>
          <w:lang w:val="en-IN"/>
        </w:rPr>
        <w:t>getFormattedProfile</w:t>
      </w:r>
      <w:proofErr w:type="spellEnd"/>
      <w:r w:rsidRPr="00687A23">
        <w:rPr>
          <w:lang w:val="en-IN"/>
        </w:rPr>
        <w:t>(</w:t>
      </w:r>
      <w:proofErr w:type="gramEnd"/>
      <w:r w:rsidRPr="00687A23">
        <w:rPr>
          <w:lang w:val="en-IN"/>
        </w:rPr>
        <w:t>) {</w:t>
      </w:r>
    </w:p>
    <w:p w14:paraId="10553F4D" w14:textId="77777777" w:rsidR="00687A23" w:rsidRPr="00687A23" w:rsidRDefault="00687A23" w:rsidP="00687A23">
      <w:pPr>
        <w:rPr>
          <w:lang w:val="en-IN"/>
        </w:rPr>
      </w:pPr>
      <w:r w:rsidRPr="00687A23">
        <w:rPr>
          <w:lang w:val="en-IN"/>
        </w:rPr>
        <w:t>        return [</w:t>
      </w:r>
    </w:p>
    <w:p w14:paraId="316A1583" w14:textId="77777777" w:rsidR="00687A23" w:rsidRPr="00687A23" w:rsidRDefault="00687A23" w:rsidP="00687A23">
      <w:pPr>
        <w:rPr>
          <w:lang w:val="en-IN"/>
        </w:rPr>
      </w:pPr>
      <w:r w:rsidRPr="00687A23">
        <w:rPr>
          <w:lang w:val="en-IN"/>
        </w:rPr>
        <w:t xml:space="preserve">          `Name     </w:t>
      </w:r>
      <w:proofErr w:type="gramStart"/>
      <w:r w:rsidRPr="00687A23">
        <w:rPr>
          <w:lang w:val="en-IN"/>
        </w:rPr>
        <w:t>  :</w:t>
      </w:r>
      <w:proofErr w:type="gramEnd"/>
      <w:r w:rsidRPr="00687A23">
        <w:rPr>
          <w:lang w:val="en-IN"/>
        </w:rPr>
        <w:t xml:space="preserve"> ${</w:t>
      </w:r>
      <w:proofErr w:type="gramStart"/>
      <w:r w:rsidRPr="00687A23">
        <w:rPr>
          <w:lang w:val="en-IN"/>
        </w:rPr>
        <w:t>this.name}`</w:t>
      </w:r>
      <w:proofErr w:type="gramEnd"/>
      <w:r w:rsidRPr="00687A23">
        <w:rPr>
          <w:lang w:val="en-IN"/>
        </w:rPr>
        <w:t>,</w:t>
      </w:r>
    </w:p>
    <w:p w14:paraId="4DC80055" w14:textId="77777777" w:rsidR="00687A23" w:rsidRPr="00687A23" w:rsidRDefault="00687A23" w:rsidP="00687A23">
      <w:pPr>
        <w:rPr>
          <w:lang w:val="en-IN"/>
        </w:rPr>
      </w:pPr>
      <w:r w:rsidRPr="00687A23">
        <w:rPr>
          <w:lang w:val="en-IN"/>
        </w:rPr>
        <w:t>          `Roll No  </w:t>
      </w:r>
      <w:proofErr w:type="gramStart"/>
      <w:r w:rsidRPr="00687A23">
        <w:rPr>
          <w:lang w:val="en-IN"/>
        </w:rPr>
        <w:t xml:space="preserve">  :</w:t>
      </w:r>
      <w:proofErr w:type="gramEnd"/>
      <w:r w:rsidRPr="00687A23">
        <w:rPr>
          <w:lang w:val="en-IN"/>
        </w:rPr>
        <w:t xml:space="preserve"> ${</w:t>
      </w:r>
      <w:proofErr w:type="spellStart"/>
      <w:proofErr w:type="gramStart"/>
      <w:r w:rsidRPr="00687A23">
        <w:rPr>
          <w:lang w:val="en-IN"/>
        </w:rPr>
        <w:t>this.rollNo</w:t>
      </w:r>
      <w:proofErr w:type="spellEnd"/>
      <w:proofErr w:type="gramEnd"/>
      <w:r w:rsidRPr="00687A23">
        <w:rPr>
          <w:lang w:val="en-IN"/>
        </w:rPr>
        <w:t>}`,</w:t>
      </w:r>
    </w:p>
    <w:p w14:paraId="0CC18A22" w14:textId="77777777" w:rsidR="00687A23" w:rsidRPr="00687A23" w:rsidRDefault="00687A23" w:rsidP="00687A23">
      <w:pPr>
        <w:rPr>
          <w:lang w:val="en-IN"/>
        </w:rPr>
      </w:pPr>
      <w:r w:rsidRPr="00687A23">
        <w:rPr>
          <w:lang w:val="en-IN"/>
        </w:rPr>
        <w:t>          `</w:t>
      </w:r>
      <w:proofErr w:type="gramStart"/>
      <w:r w:rsidRPr="00687A23">
        <w:rPr>
          <w:lang w:val="en-IN"/>
        </w:rPr>
        <w:t>Department :</w:t>
      </w:r>
      <w:proofErr w:type="gramEnd"/>
      <w:r w:rsidRPr="00687A23">
        <w:rPr>
          <w:lang w:val="en-IN"/>
        </w:rPr>
        <w:t xml:space="preserve"> ${</w:t>
      </w:r>
      <w:proofErr w:type="spellStart"/>
      <w:proofErr w:type="gramStart"/>
      <w:r w:rsidRPr="00687A23">
        <w:rPr>
          <w:lang w:val="en-IN"/>
        </w:rPr>
        <w:t>this.department</w:t>
      </w:r>
      <w:proofErr w:type="spellEnd"/>
      <w:proofErr w:type="gramEnd"/>
      <w:r w:rsidRPr="00687A23">
        <w:rPr>
          <w:lang w:val="en-IN"/>
        </w:rPr>
        <w:t>}`,</w:t>
      </w:r>
    </w:p>
    <w:p w14:paraId="77DCF83D" w14:textId="77777777" w:rsidR="00687A23" w:rsidRPr="00687A23" w:rsidRDefault="00687A23" w:rsidP="00687A23">
      <w:pPr>
        <w:rPr>
          <w:lang w:val="en-IN"/>
        </w:rPr>
      </w:pPr>
      <w:r w:rsidRPr="00687A23">
        <w:rPr>
          <w:lang w:val="en-IN"/>
        </w:rPr>
        <w:t xml:space="preserve">          `CGPA     </w:t>
      </w:r>
      <w:proofErr w:type="gramStart"/>
      <w:r w:rsidRPr="00687A23">
        <w:rPr>
          <w:lang w:val="en-IN"/>
        </w:rPr>
        <w:t>  :</w:t>
      </w:r>
      <w:proofErr w:type="gramEnd"/>
      <w:r w:rsidRPr="00687A23">
        <w:rPr>
          <w:lang w:val="en-IN"/>
        </w:rPr>
        <w:t xml:space="preserve"> ${</w:t>
      </w:r>
      <w:proofErr w:type="spellStart"/>
      <w:proofErr w:type="gramStart"/>
      <w:r w:rsidRPr="00687A23">
        <w:rPr>
          <w:lang w:val="en-IN"/>
        </w:rPr>
        <w:t>this.cgpa</w:t>
      </w:r>
      <w:proofErr w:type="spellEnd"/>
      <w:proofErr w:type="gramEnd"/>
      <w:r w:rsidRPr="00687A23">
        <w:rPr>
          <w:lang w:val="en-IN"/>
        </w:rPr>
        <w:t>}`</w:t>
      </w:r>
    </w:p>
    <w:p w14:paraId="732C3DB5" w14:textId="77777777" w:rsidR="00687A23" w:rsidRPr="00687A23" w:rsidRDefault="00687A23" w:rsidP="00687A23">
      <w:pPr>
        <w:rPr>
          <w:lang w:val="en-IN"/>
        </w:rPr>
      </w:pPr>
      <w:r w:rsidRPr="00687A23">
        <w:rPr>
          <w:lang w:val="en-IN"/>
        </w:rPr>
        <w:t>        ];</w:t>
      </w:r>
    </w:p>
    <w:p w14:paraId="03484B35" w14:textId="77777777" w:rsidR="00687A23" w:rsidRPr="00687A23" w:rsidRDefault="00687A23" w:rsidP="00687A23">
      <w:pPr>
        <w:rPr>
          <w:lang w:val="en-IN"/>
        </w:rPr>
      </w:pPr>
      <w:r w:rsidRPr="00687A23">
        <w:rPr>
          <w:lang w:val="en-IN"/>
        </w:rPr>
        <w:t>      }</w:t>
      </w:r>
    </w:p>
    <w:p w14:paraId="6B80FED4" w14:textId="70BD7166" w:rsidR="00687A23" w:rsidRPr="00687A23" w:rsidRDefault="00687A23" w:rsidP="00687A23">
      <w:pPr>
        <w:rPr>
          <w:lang w:val="en-IN"/>
        </w:rPr>
      </w:pPr>
      <w:r w:rsidRPr="00687A23">
        <w:rPr>
          <w:lang w:val="en-IN"/>
        </w:rPr>
        <w:t>    }</w:t>
      </w:r>
    </w:p>
    <w:p w14:paraId="4EBCF75A" w14:textId="77777777" w:rsidR="00687A23" w:rsidRPr="00687A23" w:rsidRDefault="00687A23" w:rsidP="00687A23">
      <w:pPr>
        <w:rPr>
          <w:lang w:val="en-IN"/>
        </w:rPr>
      </w:pPr>
      <w:r w:rsidRPr="00687A23">
        <w:rPr>
          <w:lang w:val="en-IN"/>
        </w:rPr>
        <w:t>    // 2. DOM Element Selection</w:t>
      </w:r>
    </w:p>
    <w:p w14:paraId="426A1B6D" w14:textId="77777777" w:rsidR="00687A23" w:rsidRPr="00687A23" w:rsidRDefault="00687A23" w:rsidP="00687A23">
      <w:pPr>
        <w:rPr>
          <w:lang w:val="en-IN"/>
        </w:rPr>
      </w:pPr>
      <w:r w:rsidRPr="00687A23">
        <w:rPr>
          <w:lang w:val="en-IN"/>
        </w:rPr>
        <w:t xml:space="preserve">    </w:t>
      </w:r>
      <w:proofErr w:type="spellStart"/>
      <w:r w:rsidRPr="00687A23">
        <w:rPr>
          <w:lang w:val="en-IN"/>
        </w:rPr>
        <w:t>const</w:t>
      </w:r>
      <w:proofErr w:type="spellEnd"/>
      <w:r w:rsidRPr="00687A23">
        <w:rPr>
          <w:lang w:val="en-IN"/>
        </w:rPr>
        <w:t xml:space="preserve"> </w:t>
      </w:r>
      <w:proofErr w:type="spellStart"/>
      <w:r w:rsidRPr="00687A23">
        <w:rPr>
          <w:lang w:val="en-IN"/>
        </w:rPr>
        <w:t>generateBtn</w:t>
      </w:r>
      <w:proofErr w:type="spellEnd"/>
      <w:r w:rsidRPr="00687A23">
        <w:rPr>
          <w:lang w:val="en-IN"/>
        </w:rPr>
        <w:t xml:space="preserve"> = </w:t>
      </w:r>
      <w:proofErr w:type="spellStart"/>
      <w:proofErr w:type="gramStart"/>
      <w:r w:rsidRPr="00687A23">
        <w:rPr>
          <w:lang w:val="en-IN"/>
        </w:rPr>
        <w:t>document.getElementById</w:t>
      </w:r>
      <w:proofErr w:type="spellEnd"/>
      <w:proofErr w:type="gramEnd"/>
      <w:r w:rsidRPr="00687A23">
        <w:rPr>
          <w:lang w:val="en-IN"/>
        </w:rPr>
        <w:t>('</w:t>
      </w:r>
      <w:proofErr w:type="spellStart"/>
      <w:r w:rsidRPr="00687A23">
        <w:rPr>
          <w:lang w:val="en-IN"/>
        </w:rPr>
        <w:t>generateBtn</w:t>
      </w:r>
      <w:proofErr w:type="spellEnd"/>
      <w:r w:rsidRPr="00687A23">
        <w:rPr>
          <w:lang w:val="en-IN"/>
        </w:rPr>
        <w:t>');</w:t>
      </w:r>
    </w:p>
    <w:p w14:paraId="68941001" w14:textId="2EB437EA" w:rsidR="00687A23" w:rsidRPr="00687A23" w:rsidRDefault="00687A23" w:rsidP="00687A23">
      <w:pPr>
        <w:rPr>
          <w:lang w:val="en-IN"/>
        </w:rPr>
      </w:pPr>
      <w:r w:rsidRPr="00687A23">
        <w:rPr>
          <w:lang w:val="en-IN"/>
        </w:rPr>
        <w:lastRenderedPageBreak/>
        <w:t xml:space="preserve">    </w:t>
      </w:r>
      <w:proofErr w:type="spellStart"/>
      <w:r w:rsidRPr="00687A23">
        <w:rPr>
          <w:lang w:val="en-IN"/>
        </w:rPr>
        <w:t>const</w:t>
      </w:r>
      <w:proofErr w:type="spellEnd"/>
      <w:r w:rsidRPr="00687A23">
        <w:rPr>
          <w:lang w:val="en-IN"/>
        </w:rPr>
        <w:t xml:space="preserve"> </w:t>
      </w:r>
      <w:proofErr w:type="spellStart"/>
      <w:r w:rsidRPr="00687A23">
        <w:rPr>
          <w:lang w:val="en-IN"/>
        </w:rPr>
        <w:t>profileContainer</w:t>
      </w:r>
      <w:proofErr w:type="spellEnd"/>
      <w:r w:rsidRPr="00687A23">
        <w:rPr>
          <w:lang w:val="en-IN"/>
        </w:rPr>
        <w:t xml:space="preserve"> = </w:t>
      </w:r>
      <w:proofErr w:type="spellStart"/>
      <w:proofErr w:type="gramStart"/>
      <w:r w:rsidRPr="00687A23">
        <w:rPr>
          <w:lang w:val="en-IN"/>
        </w:rPr>
        <w:t>document.getElementById</w:t>
      </w:r>
      <w:proofErr w:type="spellEnd"/>
      <w:proofErr w:type="gramEnd"/>
      <w:r w:rsidRPr="00687A23">
        <w:rPr>
          <w:lang w:val="en-IN"/>
        </w:rPr>
        <w:t>('</w:t>
      </w:r>
      <w:proofErr w:type="spellStart"/>
      <w:r w:rsidRPr="00687A23">
        <w:rPr>
          <w:lang w:val="en-IN"/>
        </w:rPr>
        <w:t>profileContainer</w:t>
      </w:r>
      <w:proofErr w:type="spellEnd"/>
      <w:r w:rsidRPr="00687A23">
        <w:rPr>
          <w:lang w:val="en-IN"/>
        </w:rPr>
        <w:t>');</w:t>
      </w:r>
    </w:p>
    <w:p w14:paraId="1336F61E" w14:textId="77777777" w:rsidR="00687A23" w:rsidRPr="00687A23" w:rsidRDefault="00687A23" w:rsidP="00687A23">
      <w:pPr>
        <w:rPr>
          <w:lang w:val="en-IN"/>
        </w:rPr>
      </w:pPr>
      <w:r w:rsidRPr="00687A23">
        <w:rPr>
          <w:lang w:val="en-IN"/>
        </w:rPr>
        <w:t>    // 3. Event Handling</w:t>
      </w:r>
    </w:p>
    <w:p w14:paraId="3E8CAB20" w14:textId="77777777" w:rsidR="00687A23" w:rsidRPr="00687A23" w:rsidRDefault="00687A23" w:rsidP="00687A23">
      <w:pPr>
        <w:rPr>
          <w:lang w:val="en-IN"/>
        </w:rPr>
      </w:pPr>
      <w:r w:rsidRPr="00687A23">
        <w:rPr>
          <w:lang w:val="en-IN"/>
        </w:rPr>
        <w:t xml:space="preserve">    </w:t>
      </w:r>
      <w:proofErr w:type="spellStart"/>
      <w:r w:rsidRPr="00687A23">
        <w:rPr>
          <w:lang w:val="en-IN"/>
        </w:rPr>
        <w:t>generateBtn.addEventListener</w:t>
      </w:r>
      <w:proofErr w:type="spellEnd"/>
      <w:r w:rsidRPr="00687A23">
        <w:rPr>
          <w:lang w:val="en-IN"/>
        </w:rPr>
        <w:t xml:space="preserve">('click', </w:t>
      </w:r>
      <w:proofErr w:type="gramStart"/>
      <w:r w:rsidRPr="00687A23">
        <w:rPr>
          <w:lang w:val="en-IN"/>
        </w:rPr>
        <w:t>function(</w:t>
      </w:r>
      <w:proofErr w:type="gramEnd"/>
      <w:r w:rsidRPr="00687A23">
        <w:rPr>
          <w:lang w:val="en-IN"/>
        </w:rPr>
        <w:t>) {</w:t>
      </w:r>
    </w:p>
    <w:p w14:paraId="358DB661" w14:textId="77777777" w:rsidR="00687A23" w:rsidRPr="00687A23" w:rsidRDefault="00687A23" w:rsidP="00687A23">
      <w:pPr>
        <w:rPr>
          <w:lang w:val="en-IN"/>
        </w:rPr>
      </w:pPr>
      <w:r w:rsidRPr="00687A23">
        <w:rPr>
          <w:lang w:val="en-IN"/>
        </w:rPr>
        <w:t>      // Fetch user-provided input values</w:t>
      </w:r>
    </w:p>
    <w:p w14:paraId="189A7338" w14:textId="77777777" w:rsidR="00687A23" w:rsidRPr="00687A23" w:rsidRDefault="00687A23" w:rsidP="00687A23">
      <w:pPr>
        <w:rPr>
          <w:lang w:val="en-IN"/>
        </w:rPr>
      </w:pPr>
      <w:r w:rsidRPr="00687A23">
        <w:rPr>
          <w:lang w:val="en-IN"/>
        </w:rPr>
        <w:t xml:space="preserve">      </w:t>
      </w:r>
      <w:proofErr w:type="spellStart"/>
      <w:r w:rsidRPr="00687A23">
        <w:rPr>
          <w:lang w:val="en-IN"/>
        </w:rPr>
        <w:t>const</w:t>
      </w:r>
      <w:proofErr w:type="spellEnd"/>
      <w:r w:rsidRPr="00687A23">
        <w:rPr>
          <w:lang w:val="en-IN"/>
        </w:rPr>
        <w:t xml:space="preserve"> </w:t>
      </w:r>
      <w:proofErr w:type="spellStart"/>
      <w:r w:rsidRPr="00687A23">
        <w:rPr>
          <w:lang w:val="en-IN"/>
        </w:rPr>
        <w:t>nameVal</w:t>
      </w:r>
      <w:proofErr w:type="spellEnd"/>
      <w:r w:rsidRPr="00687A23">
        <w:rPr>
          <w:lang w:val="en-IN"/>
        </w:rPr>
        <w:t xml:space="preserve"> = </w:t>
      </w:r>
      <w:proofErr w:type="spellStart"/>
      <w:proofErr w:type="gramStart"/>
      <w:r w:rsidRPr="00687A23">
        <w:rPr>
          <w:lang w:val="en-IN"/>
        </w:rPr>
        <w:t>document.getElementById</w:t>
      </w:r>
      <w:proofErr w:type="spellEnd"/>
      <w:proofErr w:type="gramEnd"/>
      <w:r w:rsidRPr="00687A23">
        <w:rPr>
          <w:lang w:val="en-IN"/>
        </w:rPr>
        <w:t>('name').value;</w:t>
      </w:r>
    </w:p>
    <w:p w14:paraId="7842E5DC" w14:textId="77777777" w:rsidR="00687A23" w:rsidRPr="00687A23" w:rsidRDefault="00687A23" w:rsidP="00687A23">
      <w:pPr>
        <w:rPr>
          <w:lang w:val="en-IN"/>
        </w:rPr>
      </w:pPr>
      <w:r w:rsidRPr="00687A23">
        <w:rPr>
          <w:lang w:val="en-IN"/>
        </w:rPr>
        <w:t xml:space="preserve">      </w:t>
      </w:r>
      <w:proofErr w:type="spellStart"/>
      <w:r w:rsidRPr="00687A23">
        <w:rPr>
          <w:lang w:val="en-IN"/>
        </w:rPr>
        <w:t>const</w:t>
      </w:r>
      <w:proofErr w:type="spellEnd"/>
      <w:r w:rsidRPr="00687A23">
        <w:rPr>
          <w:lang w:val="en-IN"/>
        </w:rPr>
        <w:t xml:space="preserve"> </w:t>
      </w:r>
      <w:proofErr w:type="spellStart"/>
      <w:r w:rsidRPr="00687A23">
        <w:rPr>
          <w:lang w:val="en-IN"/>
        </w:rPr>
        <w:t>rollNoVal</w:t>
      </w:r>
      <w:proofErr w:type="spellEnd"/>
      <w:r w:rsidRPr="00687A23">
        <w:rPr>
          <w:lang w:val="en-IN"/>
        </w:rPr>
        <w:t xml:space="preserve"> = </w:t>
      </w:r>
      <w:proofErr w:type="spellStart"/>
      <w:proofErr w:type="gramStart"/>
      <w:r w:rsidRPr="00687A23">
        <w:rPr>
          <w:lang w:val="en-IN"/>
        </w:rPr>
        <w:t>document.getElementById</w:t>
      </w:r>
      <w:proofErr w:type="spellEnd"/>
      <w:proofErr w:type="gramEnd"/>
      <w:r w:rsidRPr="00687A23">
        <w:rPr>
          <w:lang w:val="en-IN"/>
        </w:rPr>
        <w:t>('</w:t>
      </w:r>
      <w:proofErr w:type="spellStart"/>
      <w:r w:rsidRPr="00687A23">
        <w:rPr>
          <w:lang w:val="en-IN"/>
        </w:rPr>
        <w:t>rollNo</w:t>
      </w:r>
      <w:proofErr w:type="spellEnd"/>
      <w:r w:rsidRPr="00687A23">
        <w:rPr>
          <w:lang w:val="en-IN"/>
        </w:rPr>
        <w:t>').value;</w:t>
      </w:r>
    </w:p>
    <w:p w14:paraId="397923CE" w14:textId="77777777" w:rsidR="00687A23" w:rsidRPr="00687A23" w:rsidRDefault="00687A23" w:rsidP="00687A23">
      <w:pPr>
        <w:rPr>
          <w:lang w:val="en-IN"/>
        </w:rPr>
      </w:pPr>
      <w:r w:rsidRPr="00687A23">
        <w:rPr>
          <w:lang w:val="en-IN"/>
        </w:rPr>
        <w:t xml:space="preserve">      </w:t>
      </w:r>
      <w:proofErr w:type="spellStart"/>
      <w:r w:rsidRPr="00687A23">
        <w:rPr>
          <w:lang w:val="en-IN"/>
        </w:rPr>
        <w:t>const</w:t>
      </w:r>
      <w:proofErr w:type="spellEnd"/>
      <w:r w:rsidRPr="00687A23">
        <w:rPr>
          <w:lang w:val="en-IN"/>
        </w:rPr>
        <w:t xml:space="preserve"> </w:t>
      </w:r>
      <w:proofErr w:type="spellStart"/>
      <w:r w:rsidRPr="00687A23">
        <w:rPr>
          <w:lang w:val="en-IN"/>
        </w:rPr>
        <w:t>deptVal</w:t>
      </w:r>
      <w:proofErr w:type="spellEnd"/>
      <w:r w:rsidRPr="00687A23">
        <w:rPr>
          <w:lang w:val="en-IN"/>
        </w:rPr>
        <w:t xml:space="preserve"> = </w:t>
      </w:r>
      <w:proofErr w:type="spellStart"/>
      <w:proofErr w:type="gramStart"/>
      <w:r w:rsidRPr="00687A23">
        <w:rPr>
          <w:lang w:val="en-IN"/>
        </w:rPr>
        <w:t>document.getElementById</w:t>
      </w:r>
      <w:proofErr w:type="spellEnd"/>
      <w:proofErr w:type="gramEnd"/>
      <w:r w:rsidRPr="00687A23">
        <w:rPr>
          <w:lang w:val="en-IN"/>
        </w:rPr>
        <w:t>('department').value;</w:t>
      </w:r>
    </w:p>
    <w:p w14:paraId="22AB18C4" w14:textId="52D1C82D" w:rsidR="00687A23" w:rsidRPr="00687A23" w:rsidRDefault="00687A23" w:rsidP="00687A23">
      <w:pPr>
        <w:rPr>
          <w:lang w:val="en-IN"/>
        </w:rPr>
      </w:pPr>
      <w:r w:rsidRPr="00687A23">
        <w:rPr>
          <w:lang w:val="en-IN"/>
        </w:rPr>
        <w:t xml:space="preserve">      </w:t>
      </w:r>
      <w:proofErr w:type="spellStart"/>
      <w:r w:rsidRPr="00687A23">
        <w:rPr>
          <w:lang w:val="en-IN"/>
        </w:rPr>
        <w:t>const</w:t>
      </w:r>
      <w:proofErr w:type="spellEnd"/>
      <w:r w:rsidRPr="00687A23">
        <w:rPr>
          <w:lang w:val="en-IN"/>
        </w:rPr>
        <w:t xml:space="preserve"> </w:t>
      </w:r>
      <w:proofErr w:type="spellStart"/>
      <w:r w:rsidRPr="00687A23">
        <w:rPr>
          <w:lang w:val="en-IN"/>
        </w:rPr>
        <w:t>cgpaVal</w:t>
      </w:r>
      <w:proofErr w:type="spellEnd"/>
      <w:r w:rsidRPr="00687A23">
        <w:rPr>
          <w:lang w:val="en-IN"/>
        </w:rPr>
        <w:t xml:space="preserve"> = </w:t>
      </w:r>
      <w:proofErr w:type="spellStart"/>
      <w:proofErr w:type="gramStart"/>
      <w:r w:rsidRPr="00687A23">
        <w:rPr>
          <w:lang w:val="en-IN"/>
        </w:rPr>
        <w:t>document.getElementById</w:t>
      </w:r>
      <w:proofErr w:type="spellEnd"/>
      <w:proofErr w:type="gramEnd"/>
      <w:r w:rsidRPr="00687A23">
        <w:rPr>
          <w:lang w:val="en-IN"/>
        </w:rPr>
        <w:t>('</w:t>
      </w:r>
      <w:proofErr w:type="spellStart"/>
      <w:r w:rsidRPr="00687A23">
        <w:rPr>
          <w:lang w:val="en-IN"/>
        </w:rPr>
        <w:t>cgpa</w:t>
      </w:r>
      <w:proofErr w:type="spellEnd"/>
      <w:r w:rsidRPr="00687A23">
        <w:rPr>
          <w:lang w:val="en-IN"/>
        </w:rPr>
        <w:t>').value;</w:t>
      </w:r>
    </w:p>
    <w:p w14:paraId="18E1CAFB" w14:textId="77777777" w:rsidR="00687A23" w:rsidRPr="00687A23" w:rsidRDefault="00687A23" w:rsidP="00687A23">
      <w:pPr>
        <w:rPr>
          <w:lang w:val="en-IN"/>
        </w:rPr>
      </w:pPr>
      <w:r w:rsidRPr="00687A23">
        <w:rPr>
          <w:lang w:val="en-IN"/>
        </w:rPr>
        <w:t>      // Input Validation</w:t>
      </w:r>
    </w:p>
    <w:p w14:paraId="2934C65E" w14:textId="77777777" w:rsidR="00687A23" w:rsidRPr="00687A23" w:rsidRDefault="00687A23" w:rsidP="00687A23">
      <w:pPr>
        <w:rPr>
          <w:lang w:val="en-IN"/>
        </w:rPr>
      </w:pPr>
      <w:r w:rsidRPr="00687A23">
        <w:rPr>
          <w:lang w:val="en-IN"/>
        </w:rPr>
        <w:t xml:space="preserve">      if </w:t>
      </w:r>
      <w:proofErr w:type="gramStart"/>
      <w:r w:rsidRPr="00687A23">
        <w:rPr>
          <w:lang w:val="en-IN"/>
        </w:rPr>
        <w:t>(!</w:t>
      </w:r>
      <w:proofErr w:type="spellStart"/>
      <w:r w:rsidRPr="00687A23">
        <w:rPr>
          <w:lang w:val="en-IN"/>
        </w:rPr>
        <w:t>nameVal</w:t>
      </w:r>
      <w:proofErr w:type="spellEnd"/>
      <w:proofErr w:type="gramEnd"/>
      <w:r w:rsidRPr="00687A23">
        <w:rPr>
          <w:lang w:val="en-IN"/>
        </w:rPr>
        <w:t xml:space="preserve"> |</w:t>
      </w:r>
      <w:proofErr w:type="gramStart"/>
      <w:r w:rsidRPr="00687A23">
        <w:rPr>
          <w:lang w:val="en-IN"/>
        </w:rPr>
        <w:t>| !</w:t>
      </w:r>
      <w:proofErr w:type="spellStart"/>
      <w:r w:rsidRPr="00687A23">
        <w:rPr>
          <w:lang w:val="en-IN"/>
        </w:rPr>
        <w:t>rollNoVal</w:t>
      </w:r>
      <w:proofErr w:type="spellEnd"/>
      <w:proofErr w:type="gramEnd"/>
      <w:r w:rsidRPr="00687A23">
        <w:rPr>
          <w:lang w:val="en-IN"/>
        </w:rPr>
        <w:t xml:space="preserve"> |</w:t>
      </w:r>
      <w:proofErr w:type="gramStart"/>
      <w:r w:rsidRPr="00687A23">
        <w:rPr>
          <w:lang w:val="en-IN"/>
        </w:rPr>
        <w:t>| !</w:t>
      </w:r>
      <w:proofErr w:type="spellStart"/>
      <w:r w:rsidRPr="00687A23">
        <w:rPr>
          <w:lang w:val="en-IN"/>
        </w:rPr>
        <w:t>deptVal</w:t>
      </w:r>
      <w:proofErr w:type="spellEnd"/>
      <w:proofErr w:type="gramEnd"/>
      <w:r w:rsidRPr="00687A23">
        <w:rPr>
          <w:lang w:val="en-IN"/>
        </w:rPr>
        <w:t xml:space="preserve"> |</w:t>
      </w:r>
      <w:proofErr w:type="gramStart"/>
      <w:r w:rsidRPr="00687A23">
        <w:rPr>
          <w:lang w:val="en-IN"/>
        </w:rPr>
        <w:t>| !</w:t>
      </w:r>
      <w:proofErr w:type="spellStart"/>
      <w:r w:rsidRPr="00687A23">
        <w:rPr>
          <w:lang w:val="en-IN"/>
        </w:rPr>
        <w:t>cgpaVal</w:t>
      </w:r>
      <w:proofErr w:type="spellEnd"/>
      <w:proofErr w:type="gramEnd"/>
      <w:r w:rsidRPr="00687A23">
        <w:rPr>
          <w:lang w:val="en-IN"/>
        </w:rPr>
        <w:t>) {</w:t>
      </w:r>
    </w:p>
    <w:p w14:paraId="68AACD0D" w14:textId="77777777" w:rsidR="00687A23" w:rsidRPr="00687A23" w:rsidRDefault="00687A23" w:rsidP="00687A23">
      <w:pPr>
        <w:rPr>
          <w:lang w:val="en-IN"/>
        </w:rPr>
      </w:pPr>
      <w:r w:rsidRPr="00687A23">
        <w:rPr>
          <w:lang w:val="en-IN"/>
        </w:rPr>
        <w:t xml:space="preserve">        </w:t>
      </w:r>
      <w:proofErr w:type="gramStart"/>
      <w:r w:rsidRPr="00687A23">
        <w:rPr>
          <w:lang w:val="en-IN"/>
        </w:rPr>
        <w:t>alert(</w:t>
      </w:r>
      <w:proofErr w:type="gramEnd"/>
      <w:r w:rsidRPr="00687A23">
        <w:rPr>
          <w:lang w:val="en-IN"/>
        </w:rPr>
        <w:t>"Please fill in all fields before generating the profile.");</w:t>
      </w:r>
    </w:p>
    <w:p w14:paraId="7B8961CE" w14:textId="77777777" w:rsidR="00687A23" w:rsidRPr="00687A23" w:rsidRDefault="00687A23" w:rsidP="00687A23">
      <w:pPr>
        <w:rPr>
          <w:lang w:val="en-IN"/>
        </w:rPr>
      </w:pPr>
      <w:r w:rsidRPr="00687A23">
        <w:rPr>
          <w:lang w:val="en-IN"/>
        </w:rPr>
        <w:t>        return;</w:t>
      </w:r>
    </w:p>
    <w:p w14:paraId="49196BCB" w14:textId="54F93AB7" w:rsidR="00687A23" w:rsidRPr="00687A23" w:rsidRDefault="00687A23" w:rsidP="00687A23">
      <w:pPr>
        <w:rPr>
          <w:lang w:val="en-IN"/>
        </w:rPr>
      </w:pPr>
      <w:r w:rsidRPr="00687A23">
        <w:rPr>
          <w:lang w:val="en-IN"/>
        </w:rPr>
        <w:t>      }</w:t>
      </w:r>
    </w:p>
    <w:p w14:paraId="6F4913B9" w14:textId="77777777" w:rsidR="00687A23" w:rsidRPr="00687A23" w:rsidRDefault="00687A23" w:rsidP="00687A23">
      <w:pPr>
        <w:rPr>
          <w:lang w:val="en-IN"/>
        </w:rPr>
      </w:pPr>
      <w:r w:rsidRPr="00687A23">
        <w:rPr>
          <w:lang w:val="en-IN"/>
        </w:rPr>
        <w:t>      // 4. Instantiate Student Object</w:t>
      </w:r>
    </w:p>
    <w:p w14:paraId="044BF354" w14:textId="784E6C8C" w:rsidR="00687A23" w:rsidRPr="00687A23" w:rsidRDefault="00687A23" w:rsidP="00687A23">
      <w:pPr>
        <w:rPr>
          <w:lang w:val="en-IN"/>
        </w:rPr>
      </w:pPr>
      <w:r w:rsidRPr="00687A23">
        <w:rPr>
          <w:lang w:val="en-IN"/>
        </w:rPr>
        <w:t xml:space="preserve">      </w:t>
      </w:r>
      <w:proofErr w:type="spellStart"/>
      <w:r w:rsidRPr="00687A23">
        <w:rPr>
          <w:lang w:val="en-IN"/>
        </w:rPr>
        <w:t>const</w:t>
      </w:r>
      <w:proofErr w:type="spellEnd"/>
      <w:r w:rsidRPr="00687A23">
        <w:rPr>
          <w:lang w:val="en-IN"/>
        </w:rPr>
        <w:t xml:space="preserve"> student = new </w:t>
      </w:r>
      <w:proofErr w:type="gramStart"/>
      <w:r w:rsidRPr="00687A23">
        <w:rPr>
          <w:lang w:val="en-IN"/>
        </w:rPr>
        <w:t>Student(</w:t>
      </w:r>
      <w:proofErr w:type="spellStart"/>
      <w:proofErr w:type="gramEnd"/>
      <w:r w:rsidRPr="00687A23">
        <w:rPr>
          <w:lang w:val="en-IN"/>
        </w:rPr>
        <w:t>nameVal</w:t>
      </w:r>
      <w:proofErr w:type="spellEnd"/>
      <w:r w:rsidRPr="00687A23">
        <w:rPr>
          <w:lang w:val="en-IN"/>
        </w:rPr>
        <w:t xml:space="preserve">, </w:t>
      </w:r>
      <w:proofErr w:type="spellStart"/>
      <w:r w:rsidRPr="00687A23">
        <w:rPr>
          <w:lang w:val="en-IN"/>
        </w:rPr>
        <w:t>rollNoVal</w:t>
      </w:r>
      <w:proofErr w:type="spellEnd"/>
      <w:r w:rsidRPr="00687A23">
        <w:rPr>
          <w:lang w:val="en-IN"/>
        </w:rPr>
        <w:t xml:space="preserve">, </w:t>
      </w:r>
      <w:proofErr w:type="spellStart"/>
      <w:r w:rsidRPr="00687A23">
        <w:rPr>
          <w:lang w:val="en-IN"/>
        </w:rPr>
        <w:t>deptVal</w:t>
      </w:r>
      <w:proofErr w:type="spellEnd"/>
      <w:r w:rsidRPr="00687A23">
        <w:rPr>
          <w:lang w:val="en-IN"/>
        </w:rPr>
        <w:t xml:space="preserve">, </w:t>
      </w:r>
      <w:proofErr w:type="spellStart"/>
      <w:r w:rsidRPr="00687A23">
        <w:rPr>
          <w:lang w:val="en-IN"/>
        </w:rPr>
        <w:t>cgpaVal</w:t>
      </w:r>
      <w:proofErr w:type="spellEnd"/>
      <w:r w:rsidRPr="00687A23">
        <w:rPr>
          <w:lang w:val="en-IN"/>
        </w:rPr>
        <w:t>);</w:t>
      </w:r>
    </w:p>
    <w:p w14:paraId="70C284C7" w14:textId="77777777" w:rsidR="00687A23" w:rsidRPr="00687A23" w:rsidRDefault="00687A23" w:rsidP="00687A23">
      <w:pPr>
        <w:rPr>
          <w:lang w:val="en-IN"/>
        </w:rPr>
      </w:pPr>
      <w:r w:rsidRPr="00687A23">
        <w:rPr>
          <w:lang w:val="en-IN"/>
        </w:rPr>
        <w:t>      // Clear previous dynamic content</w:t>
      </w:r>
    </w:p>
    <w:p w14:paraId="70507E33" w14:textId="73A7308A" w:rsidR="00687A23" w:rsidRPr="00687A23" w:rsidRDefault="00687A23" w:rsidP="00687A23">
      <w:pPr>
        <w:rPr>
          <w:lang w:val="en-IN"/>
        </w:rPr>
      </w:pPr>
      <w:r w:rsidRPr="00687A23">
        <w:rPr>
          <w:lang w:val="en-IN"/>
        </w:rPr>
        <w:t xml:space="preserve">      </w:t>
      </w:r>
      <w:proofErr w:type="spellStart"/>
      <w:r w:rsidRPr="00687A23">
        <w:rPr>
          <w:lang w:val="en-IN"/>
        </w:rPr>
        <w:t>profileContainer.innerHTML</w:t>
      </w:r>
      <w:proofErr w:type="spellEnd"/>
      <w:r w:rsidRPr="00687A23">
        <w:rPr>
          <w:lang w:val="en-IN"/>
        </w:rPr>
        <w:t xml:space="preserve"> = '';</w:t>
      </w:r>
    </w:p>
    <w:p w14:paraId="5B064F74" w14:textId="77777777" w:rsidR="00687A23" w:rsidRPr="00687A23" w:rsidRDefault="00687A23" w:rsidP="00687A23">
      <w:pPr>
        <w:rPr>
          <w:lang w:val="en-IN"/>
        </w:rPr>
      </w:pPr>
      <w:r w:rsidRPr="00687A23">
        <w:rPr>
          <w:lang w:val="en-IN"/>
        </w:rPr>
        <w:t>      // 5. Creating HTML Elements Dynamically</w:t>
      </w:r>
    </w:p>
    <w:p w14:paraId="1C2308C2" w14:textId="77777777" w:rsidR="00687A23" w:rsidRPr="00687A23" w:rsidRDefault="00687A23" w:rsidP="00687A23">
      <w:pPr>
        <w:rPr>
          <w:lang w:val="en-IN"/>
        </w:rPr>
      </w:pPr>
      <w:r w:rsidRPr="00687A23">
        <w:rPr>
          <w:lang w:val="en-IN"/>
        </w:rPr>
        <w:t xml:space="preserve">      </w:t>
      </w:r>
      <w:proofErr w:type="spellStart"/>
      <w:r w:rsidRPr="00687A23">
        <w:rPr>
          <w:lang w:val="en-IN"/>
        </w:rPr>
        <w:t>const</w:t>
      </w:r>
      <w:proofErr w:type="spellEnd"/>
      <w:r w:rsidRPr="00687A23">
        <w:rPr>
          <w:lang w:val="en-IN"/>
        </w:rPr>
        <w:t xml:space="preserve"> </w:t>
      </w:r>
      <w:proofErr w:type="spellStart"/>
      <w:r w:rsidRPr="00687A23">
        <w:rPr>
          <w:lang w:val="en-IN"/>
        </w:rPr>
        <w:t>cardDiv</w:t>
      </w:r>
      <w:proofErr w:type="spellEnd"/>
      <w:r w:rsidRPr="00687A23">
        <w:rPr>
          <w:lang w:val="en-IN"/>
        </w:rPr>
        <w:t xml:space="preserve"> = </w:t>
      </w:r>
      <w:proofErr w:type="spellStart"/>
      <w:proofErr w:type="gramStart"/>
      <w:r w:rsidRPr="00687A23">
        <w:rPr>
          <w:lang w:val="en-IN"/>
        </w:rPr>
        <w:t>document.createElement</w:t>
      </w:r>
      <w:proofErr w:type="spellEnd"/>
      <w:proofErr w:type="gramEnd"/>
      <w:r w:rsidRPr="00687A23">
        <w:rPr>
          <w:lang w:val="en-IN"/>
        </w:rPr>
        <w:t>('div');</w:t>
      </w:r>
    </w:p>
    <w:p w14:paraId="1A94C957" w14:textId="6FFE1DBC" w:rsidR="00687A23" w:rsidRPr="00687A23" w:rsidRDefault="00687A23" w:rsidP="00687A23">
      <w:pPr>
        <w:rPr>
          <w:lang w:val="en-IN"/>
        </w:rPr>
      </w:pPr>
      <w:r w:rsidRPr="00687A23">
        <w:rPr>
          <w:lang w:val="en-IN"/>
        </w:rPr>
        <w:t xml:space="preserve">      </w:t>
      </w:r>
      <w:proofErr w:type="spellStart"/>
      <w:r w:rsidRPr="00687A23">
        <w:rPr>
          <w:lang w:val="en-IN"/>
        </w:rPr>
        <w:t>cardDiv.className</w:t>
      </w:r>
      <w:proofErr w:type="spellEnd"/>
      <w:r w:rsidRPr="00687A23">
        <w:rPr>
          <w:lang w:val="en-IN"/>
        </w:rPr>
        <w:t xml:space="preserve"> = 'profile-card';</w:t>
      </w:r>
    </w:p>
    <w:p w14:paraId="58FCC441" w14:textId="77777777" w:rsidR="00687A23" w:rsidRPr="00687A23" w:rsidRDefault="00687A23" w:rsidP="00687A23">
      <w:pPr>
        <w:rPr>
          <w:lang w:val="en-IN"/>
        </w:rPr>
      </w:pPr>
      <w:r w:rsidRPr="00687A23">
        <w:rPr>
          <w:lang w:val="en-IN"/>
        </w:rPr>
        <w:t xml:space="preserve">      </w:t>
      </w:r>
      <w:proofErr w:type="spellStart"/>
      <w:r w:rsidRPr="00687A23">
        <w:rPr>
          <w:lang w:val="en-IN"/>
        </w:rPr>
        <w:t>const</w:t>
      </w:r>
      <w:proofErr w:type="spellEnd"/>
      <w:r w:rsidRPr="00687A23">
        <w:rPr>
          <w:lang w:val="en-IN"/>
        </w:rPr>
        <w:t xml:space="preserve"> heading = </w:t>
      </w:r>
      <w:proofErr w:type="spellStart"/>
      <w:proofErr w:type="gramStart"/>
      <w:r w:rsidRPr="00687A23">
        <w:rPr>
          <w:lang w:val="en-IN"/>
        </w:rPr>
        <w:t>document.createElement</w:t>
      </w:r>
      <w:proofErr w:type="spellEnd"/>
      <w:proofErr w:type="gramEnd"/>
      <w:r w:rsidRPr="00687A23">
        <w:rPr>
          <w:lang w:val="en-IN"/>
        </w:rPr>
        <w:t>('h2');</w:t>
      </w:r>
    </w:p>
    <w:p w14:paraId="7401CD8C" w14:textId="77777777" w:rsidR="00687A23" w:rsidRPr="00687A23" w:rsidRDefault="00687A23" w:rsidP="00687A23">
      <w:pPr>
        <w:rPr>
          <w:lang w:val="en-IN"/>
        </w:rPr>
      </w:pPr>
      <w:r w:rsidRPr="00687A23">
        <w:rPr>
          <w:lang w:val="en-IN"/>
        </w:rPr>
        <w:t xml:space="preserve">      </w:t>
      </w:r>
      <w:proofErr w:type="spellStart"/>
      <w:proofErr w:type="gramStart"/>
      <w:r w:rsidRPr="00687A23">
        <w:rPr>
          <w:lang w:val="en-IN"/>
        </w:rPr>
        <w:t>heading.textContent</w:t>
      </w:r>
      <w:proofErr w:type="spellEnd"/>
      <w:proofErr w:type="gramEnd"/>
      <w:r w:rsidRPr="00687A23">
        <w:rPr>
          <w:lang w:val="en-IN"/>
        </w:rPr>
        <w:t xml:space="preserve"> = 'Student Profile';</w:t>
      </w:r>
    </w:p>
    <w:p w14:paraId="5DB1840A" w14:textId="02C79C07" w:rsidR="00687A23" w:rsidRPr="00687A23" w:rsidRDefault="00687A23" w:rsidP="00687A23">
      <w:pPr>
        <w:rPr>
          <w:lang w:val="en-IN"/>
        </w:rPr>
      </w:pPr>
      <w:r w:rsidRPr="00687A23">
        <w:rPr>
          <w:lang w:val="en-IN"/>
        </w:rPr>
        <w:t xml:space="preserve">      </w:t>
      </w:r>
      <w:proofErr w:type="spellStart"/>
      <w:r w:rsidRPr="00687A23">
        <w:rPr>
          <w:lang w:val="en-IN"/>
        </w:rPr>
        <w:t>cardDiv.appendChild</w:t>
      </w:r>
      <w:proofErr w:type="spellEnd"/>
      <w:r w:rsidRPr="00687A23">
        <w:rPr>
          <w:lang w:val="en-IN"/>
        </w:rPr>
        <w:t>(heading);</w:t>
      </w:r>
    </w:p>
    <w:p w14:paraId="7E235A48" w14:textId="77777777" w:rsidR="00687A23" w:rsidRPr="00687A23" w:rsidRDefault="00687A23" w:rsidP="00687A23">
      <w:pPr>
        <w:rPr>
          <w:lang w:val="en-IN"/>
        </w:rPr>
      </w:pPr>
      <w:r w:rsidRPr="00687A23">
        <w:rPr>
          <w:lang w:val="en-IN"/>
        </w:rPr>
        <w:t>      // Generate paragraphs dynamically from class method output</w:t>
      </w:r>
    </w:p>
    <w:p w14:paraId="2D4B7684" w14:textId="77777777" w:rsidR="00687A23" w:rsidRPr="00687A23" w:rsidRDefault="00687A23" w:rsidP="00687A23">
      <w:pPr>
        <w:rPr>
          <w:lang w:val="en-IN"/>
        </w:rPr>
      </w:pPr>
      <w:r w:rsidRPr="00687A23">
        <w:rPr>
          <w:lang w:val="en-IN"/>
        </w:rPr>
        <w:t xml:space="preserve">      </w:t>
      </w:r>
      <w:proofErr w:type="spellStart"/>
      <w:proofErr w:type="gramStart"/>
      <w:r w:rsidRPr="00687A23">
        <w:rPr>
          <w:lang w:val="en-IN"/>
        </w:rPr>
        <w:t>student.getFormattedProfile</w:t>
      </w:r>
      <w:proofErr w:type="spellEnd"/>
      <w:proofErr w:type="gramEnd"/>
      <w:r w:rsidRPr="00687A23">
        <w:rPr>
          <w:lang w:val="en-IN"/>
        </w:rPr>
        <w:t>(</w:t>
      </w:r>
      <w:proofErr w:type="gramStart"/>
      <w:r w:rsidRPr="00687A23">
        <w:rPr>
          <w:lang w:val="en-IN"/>
        </w:rPr>
        <w:t>).</w:t>
      </w:r>
      <w:proofErr w:type="spellStart"/>
      <w:r w:rsidRPr="00687A23">
        <w:rPr>
          <w:lang w:val="en-IN"/>
        </w:rPr>
        <w:t>forEach</w:t>
      </w:r>
      <w:proofErr w:type="spellEnd"/>
      <w:proofErr w:type="gramEnd"/>
      <w:r w:rsidRPr="00687A23">
        <w:rPr>
          <w:lang w:val="en-IN"/>
        </w:rPr>
        <w:t>(</w:t>
      </w:r>
      <w:proofErr w:type="spellStart"/>
      <w:r w:rsidRPr="00687A23">
        <w:rPr>
          <w:lang w:val="en-IN"/>
        </w:rPr>
        <w:t>textLine</w:t>
      </w:r>
      <w:proofErr w:type="spellEnd"/>
      <w:r w:rsidRPr="00687A23">
        <w:rPr>
          <w:lang w:val="en-IN"/>
        </w:rPr>
        <w:t xml:space="preserve"> =&gt; {</w:t>
      </w:r>
    </w:p>
    <w:p w14:paraId="430E7142" w14:textId="77777777" w:rsidR="00687A23" w:rsidRPr="00687A23" w:rsidRDefault="00687A23" w:rsidP="00687A23">
      <w:pPr>
        <w:rPr>
          <w:lang w:val="en-IN"/>
        </w:rPr>
      </w:pPr>
      <w:r w:rsidRPr="00687A23">
        <w:rPr>
          <w:lang w:val="en-IN"/>
        </w:rPr>
        <w:t xml:space="preserve">        </w:t>
      </w:r>
      <w:proofErr w:type="spellStart"/>
      <w:r w:rsidRPr="00687A23">
        <w:rPr>
          <w:lang w:val="en-IN"/>
        </w:rPr>
        <w:t>const</w:t>
      </w:r>
      <w:proofErr w:type="spellEnd"/>
      <w:r w:rsidRPr="00687A23">
        <w:rPr>
          <w:lang w:val="en-IN"/>
        </w:rPr>
        <w:t xml:space="preserve"> p = </w:t>
      </w:r>
      <w:proofErr w:type="spellStart"/>
      <w:proofErr w:type="gramStart"/>
      <w:r w:rsidRPr="00687A23">
        <w:rPr>
          <w:lang w:val="en-IN"/>
        </w:rPr>
        <w:t>document.createElement</w:t>
      </w:r>
      <w:proofErr w:type="spellEnd"/>
      <w:proofErr w:type="gramEnd"/>
      <w:r w:rsidRPr="00687A23">
        <w:rPr>
          <w:lang w:val="en-IN"/>
        </w:rPr>
        <w:t>('p');</w:t>
      </w:r>
    </w:p>
    <w:p w14:paraId="1C1BB982" w14:textId="77777777" w:rsidR="00687A23" w:rsidRPr="00687A23" w:rsidRDefault="00687A23" w:rsidP="00687A23">
      <w:pPr>
        <w:rPr>
          <w:lang w:val="en-IN"/>
        </w:rPr>
      </w:pPr>
      <w:r w:rsidRPr="00687A23">
        <w:rPr>
          <w:lang w:val="en-IN"/>
        </w:rPr>
        <w:t xml:space="preserve">        </w:t>
      </w:r>
      <w:proofErr w:type="spellStart"/>
      <w:proofErr w:type="gramStart"/>
      <w:r w:rsidRPr="00687A23">
        <w:rPr>
          <w:lang w:val="en-IN"/>
        </w:rPr>
        <w:t>p.textContent</w:t>
      </w:r>
      <w:proofErr w:type="spellEnd"/>
      <w:proofErr w:type="gramEnd"/>
      <w:r w:rsidRPr="00687A23">
        <w:rPr>
          <w:lang w:val="en-IN"/>
        </w:rPr>
        <w:t xml:space="preserve"> = </w:t>
      </w:r>
      <w:proofErr w:type="spellStart"/>
      <w:r w:rsidRPr="00687A23">
        <w:rPr>
          <w:lang w:val="en-IN"/>
        </w:rPr>
        <w:t>textLine</w:t>
      </w:r>
      <w:proofErr w:type="spellEnd"/>
      <w:r w:rsidRPr="00687A23">
        <w:rPr>
          <w:lang w:val="en-IN"/>
        </w:rPr>
        <w:t>; // Modifying element content</w:t>
      </w:r>
    </w:p>
    <w:p w14:paraId="6EA88378" w14:textId="77777777" w:rsidR="00687A23" w:rsidRPr="00687A23" w:rsidRDefault="00687A23" w:rsidP="00687A23">
      <w:pPr>
        <w:rPr>
          <w:lang w:val="en-IN"/>
        </w:rPr>
      </w:pPr>
      <w:r w:rsidRPr="00687A23">
        <w:rPr>
          <w:lang w:val="en-IN"/>
        </w:rPr>
        <w:t xml:space="preserve">        </w:t>
      </w:r>
      <w:proofErr w:type="spellStart"/>
      <w:r w:rsidRPr="00687A23">
        <w:rPr>
          <w:lang w:val="en-IN"/>
        </w:rPr>
        <w:t>cardDiv.appendChild</w:t>
      </w:r>
      <w:proofErr w:type="spellEnd"/>
      <w:r w:rsidRPr="00687A23">
        <w:rPr>
          <w:lang w:val="en-IN"/>
        </w:rPr>
        <w:t>(p);</w:t>
      </w:r>
    </w:p>
    <w:p w14:paraId="15921AFF" w14:textId="3EB96D38" w:rsidR="00687A23" w:rsidRPr="00687A23" w:rsidRDefault="00687A23" w:rsidP="00687A23">
      <w:pPr>
        <w:rPr>
          <w:lang w:val="en-IN"/>
        </w:rPr>
      </w:pPr>
      <w:r w:rsidRPr="00687A23">
        <w:rPr>
          <w:lang w:val="en-IN"/>
        </w:rPr>
        <w:lastRenderedPageBreak/>
        <w:t>      });</w:t>
      </w:r>
    </w:p>
    <w:p w14:paraId="212263D5" w14:textId="77777777" w:rsidR="00687A23" w:rsidRPr="00687A23" w:rsidRDefault="00687A23" w:rsidP="00687A23">
      <w:pPr>
        <w:rPr>
          <w:lang w:val="en-IN"/>
        </w:rPr>
      </w:pPr>
      <w:r w:rsidRPr="00687A23">
        <w:rPr>
          <w:lang w:val="en-IN"/>
        </w:rPr>
        <w:t>      // 6. Adding dynamic elements to the webpage DOM</w:t>
      </w:r>
    </w:p>
    <w:p w14:paraId="3F5CA8E3" w14:textId="77777777" w:rsidR="00687A23" w:rsidRPr="00687A23" w:rsidRDefault="00687A23" w:rsidP="00687A23">
      <w:pPr>
        <w:rPr>
          <w:lang w:val="en-IN"/>
        </w:rPr>
      </w:pPr>
      <w:r w:rsidRPr="00687A23">
        <w:rPr>
          <w:lang w:val="en-IN"/>
        </w:rPr>
        <w:t xml:space="preserve">      </w:t>
      </w:r>
      <w:proofErr w:type="spellStart"/>
      <w:r w:rsidRPr="00687A23">
        <w:rPr>
          <w:lang w:val="en-IN"/>
        </w:rPr>
        <w:t>profileContainer.appendChild</w:t>
      </w:r>
      <w:proofErr w:type="spellEnd"/>
      <w:r w:rsidRPr="00687A23">
        <w:rPr>
          <w:lang w:val="en-IN"/>
        </w:rPr>
        <w:t>(</w:t>
      </w:r>
      <w:proofErr w:type="spellStart"/>
      <w:r w:rsidRPr="00687A23">
        <w:rPr>
          <w:lang w:val="en-IN"/>
        </w:rPr>
        <w:t>cardDiv</w:t>
      </w:r>
      <w:proofErr w:type="spellEnd"/>
      <w:r w:rsidRPr="00687A23">
        <w:rPr>
          <w:lang w:val="en-IN"/>
        </w:rPr>
        <w:t>);</w:t>
      </w:r>
    </w:p>
    <w:p w14:paraId="60C7E361" w14:textId="77777777" w:rsidR="00687A23" w:rsidRPr="00687A23" w:rsidRDefault="00687A23" w:rsidP="00687A23">
      <w:pPr>
        <w:rPr>
          <w:lang w:val="en-IN"/>
        </w:rPr>
      </w:pPr>
      <w:r w:rsidRPr="00687A23">
        <w:rPr>
          <w:lang w:val="en-IN"/>
        </w:rPr>
        <w:t>    });</w:t>
      </w:r>
    </w:p>
    <w:p w14:paraId="6F6AF50D" w14:textId="77777777" w:rsidR="00687A23" w:rsidRPr="00687A23" w:rsidRDefault="00687A23" w:rsidP="00687A23">
      <w:pPr>
        <w:rPr>
          <w:lang w:val="en-IN"/>
        </w:rPr>
      </w:pPr>
      <w:r w:rsidRPr="00687A23">
        <w:rPr>
          <w:lang w:val="en-IN"/>
        </w:rPr>
        <w:t>  &lt;/script&gt;</w:t>
      </w:r>
    </w:p>
    <w:p w14:paraId="7547D461" w14:textId="77777777" w:rsidR="00687A23" w:rsidRPr="00687A23" w:rsidRDefault="00687A23" w:rsidP="00687A23">
      <w:pPr>
        <w:rPr>
          <w:lang w:val="en-IN"/>
        </w:rPr>
      </w:pPr>
      <w:r w:rsidRPr="00687A23">
        <w:rPr>
          <w:lang w:val="en-IN"/>
        </w:rPr>
        <w:t>&lt;/body&gt;</w:t>
      </w:r>
    </w:p>
    <w:p w14:paraId="5FAB735D" w14:textId="77777777" w:rsidR="00687A23" w:rsidRPr="00687A23" w:rsidRDefault="00687A23" w:rsidP="00687A23">
      <w:pPr>
        <w:rPr>
          <w:lang w:val="en-IN"/>
        </w:rPr>
      </w:pPr>
      <w:r w:rsidRPr="00687A23">
        <w:rPr>
          <w:lang w:val="en-IN"/>
        </w:rPr>
        <w:t>&lt;/html&gt;</w:t>
      </w:r>
    </w:p>
    <w:p w14:paraId="4C399CF9" w14:textId="77777777" w:rsidR="00687A23" w:rsidRDefault="00687A23"/>
    <w:p w14:paraId="02E257A9" w14:textId="77777777" w:rsidR="002423E4" w:rsidRDefault="00000000">
      <w:pPr>
        <w:jc w:val="center"/>
      </w:pPr>
      <w:proofErr w:type="gramStart"/>
      <w:r>
        <w:rPr>
          <w:b/>
          <w:sz w:val="32"/>
        </w:rPr>
        <w:t>OUTPUT:-</w:t>
      </w:r>
      <w:proofErr w:type="gramEnd"/>
    </w:p>
    <w:p w14:paraId="40499150" w14:textId="524AD60B" w:rsidR="002423E4" w:rsidRDefault="00687A23">
      <w:pPr>
        <w:spacing w:after="0"/>
        <w:jc w:val="center"/>
      </w:pPr>
      <w:r>
        <w:rPr>
          <w:noProof/>
        </w:rPr>
        <w:drawing>
          <wp:inline distT="0" distB="0" distL="0" distR="0" wp14:anchorId="1C0237FE" wp14:editId="15C845A1">
            <wp:extent cx="6583680" cy="4883150"/>
            <wp:effectExtent l="0" t="0" r="7620" b="0"/>
            <wp:docPr id="1710543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43246" name="Picture 1710543246"/>
                    <pic:cNvPicPr/>
                  </pic:nvPicPr>
                  <pic:blipFill>
                    <a:blip r:embed="rId6"/>
                    <a:stretch>
                      <a:fillRect/>
                    </a:stretch>
                  </pic:blipFill>
                  <pic:spPr>
                    <a:xfrm>
                      <a:off x="0" y="0"/>
                      <a:ext cx="6583680" cy="4883150"/>
                    </a:xfrm>
                    <a:prstGeom prst="rect">
                      <a:avLst/>
                    </a:prstGeom>
                  </pic:spPr>
                </pic:pic>
              </a:graphicData>
            </a:graphic>
          </wp:inline>
        </w:drawing>
      </w:r>
    </w:p>
    <w:p w14:paraId="61587644" w14:textId="77777777" w:rsidR="002423E4" w:rsidRDefault="00000000">
      <w:pPr>
        <w:jc w:val="center"/>
      </w:pPr>
      <w:r>
        <w:rPr>
          <w:b/>
          <w:sz w:val="28"/>
        </w:rPr>
        <w:t>THANK YOU</w:t>
      </w:r>
    </w:p>
    <w:sectPr w:rsidR="002423E4"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627017">
    <w:abstractNumId w:val="8"/>
  </w:num>
  <w:num w:numId="2" w16cid:durableId="70003021">
    <w:abstractNumId w:val="6"/>
  </w:num>
  <w:num w:numId="3" w16cid:durableId="374739910">
    <w:abstractNumId w:val="5"/>
  </w:num>
  <w:num w:numId="4" w16cid:durableId="325328206">
    <w:abstractNumId w:val="4"/>
  </w:num>
  <w:num w:numId="5" w16cid:durableId="1120879987">
    <w:abstractNumId w:val="7"/>
  </w:num>
  <w:num w:numId="6" w16cid:durableId="314603801">
    <w:abstractNumId w:val="3"/>
  </w:num>
  <w:num w:numId="7" w16cid:durableId="317076124">
    <w:abstractNumId w:val="2"/>
  </w:num>
  <w:num w:numId="8" w16cid:durableId="539364094">
    <w:abstractNumId w:val="1"/>
  </w:num>
  <w:num w:numId="9" w16cid:durableId="1684016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3E4"/>
    <w:rsid w:val="0029639D"/>
    <w:rsid w:val="00326F90"/>
    <w:rsid w:val="00687A23"/>
    <w:rsid w:val="00AA1D8D"/>
    <w:rsid w:val="00B47730"/>
    <w:rsid w:val="00CB0664"/>
    <w:rsid w:val="00ED54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839F9"/>
  <w14:defaultImageDpi w14:val="300"/>
  <w15:docId w15:val="{1EF717E6-872D-4E01-908A-B5F6636D5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appala reddy</cp:lastModifiedBy>
  <cp:revision>2</cp:revision>
  <dcterms:created xsi:type="dcterms:W3CDTF">2026-08-16T11:46:00Z</dcterms:created>
  <dcterms:modified xsi:type="dcterms:W3CDTF">2026-08-16T11:46:00Z</dcterms:modified>
  <cp:category/>
</cp:coreProperties>
</file>